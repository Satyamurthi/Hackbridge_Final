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1B4B"/>
          </w:tcPr>
          <w:p>
            <w:pPr>
              <w:spacing w:before="720"/>
              <w:jc w:val="center"/>
            </w:pPr>
            <w:r>
              <w:rPr>
                <w:b/>
                <w:color w:val="FFFFFF"/>
                <w:sz w:val="84"/>
              </w:rPr>
              <w:t>HackBridge</w:t>
            </w:r>
          </w:p>
          <w:p>
            <w:pPr>
              <w:jc w:val="center"/>
            </w:pPr>
            <w:r>
              <w:rPr>
                <w:b/>
                <w:color w:val="06B6D4"/>
                <w:sz w:val="40"/>
              </w:rPr>
              <w:t>Ubuntu Server Deployment Guide</w:t>
            </w:r>
          </w:p>
          <w:p>
            <w:pPr>
              <w:spacing w:before="120"/>
              <w:jc w:val="center"/>
            </w:pPr>
            <w:r>
              <w:rPr>
                <w:color w:val="9CA3AF"/>
                <w:sz w:val="22"/>
              </w:rPr>
              <w:t>Step-by-Step: PostgreSQL 15 + Nginx + PM2 + VPN Workflow</w:t>
            </w:r>
          </w:p>
          <w:p>
            <w:pPr>
              <w:spacing w:before="480"/>
              <w:jc w:val="center"/>
            </w:pPr>
            <w:r>
              <w:rPr>
                <w:color w:val="A5B4FC"/>
                <w:sz w:val="22"/>
              </w:rPr>
              <w:t>Maharaja Institute of Technology Thandavapura (MITT)</w:t>
            </w:r>
          </w:p>
          <w:p>
            <w:pPr>
              <w:jc w:val="center"/>
            </w:pPr>
            <w:r>
              <w:rPr>
                <w:color w:val="9CA3AF"/>
                <w:sz w:val="18"/>
              </w:rPr>
              <w:t>October 2026  |  v1.0  |  Ubuntu 20.04 / 22.04 / 24.04 LTS</w:t>
            </w:r>
          </w:p>
          <w:p>
            <w:pPr>
              <w:spacing w:after="800"/>
              <w:jc w:val="center"/>
            </w:pPr>
            <w:r>
              <w:rPr>
                <w:color w:val="06B6D4"/>
                <w:sz w:val="18"/>
              </w:rPr>
              <w:t>14 SQL Migrations  |  Phase 12 Complete  |  Production Ready</w:t>
            </w:r>
          </w:p>
        </w:tc>
      </w:tr>
    </w:tbl>
    <w:p>
      <w:r>
        <w:br w:type="page"/>
      </w:r>
    </w:p>
    <w:p>
      <w:pPr>
        <w:spacing w:before="320" w:after="80"/>
      </w:pPr>
      <w:r>
        <w:rPr>
          <w:b/>
          <w:color w:val="4F46E5"/>
          <w:sz w:val="36"/>
        </w:rPr>
        <w:t>Architecture Overview</w:t>
      </w:r>
    </w:p>
    <w:p>
      <w:pPr>
        <w:spacing w:before="40" w:after="80"/>
      </w:pPr>
      <w:r>
        <w:rPr>
          <w:color w:val="374151"/>
          <w:sz w:val="21"/>
        </w:rPr>
        <w:t>Three cooperating services run HackBridge on the Ubuntu server: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1B4B"/>
          </w:tcPr>
          <w:p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3135"/>
            <w:shd w:val="clear" w:color="auto" w:fill="1E1B4B"/>
          </w:tcPr>
          <w:p>
            <w:r>
              <w:rPr>
                <w:b/>
                <w:color w:val="FFFFFF"/>
                <w:sz w:val="20"/>
              </w:rPr>
              <w:t>Port</w:t>
            </w:r>
          </w:p>
        </w:tc>
        <w:tc>
          <w:tcPr>
            <w:tcW w:type="dxa" w:w="3135"/>
            <w:shd w:val="clear" w:color="auto" w:fill="1E1B4B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9"/>
              </w:rPr>
              <w:t>Nginx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9"/>
              </w:rPr>
              <w:t>80 (public)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9"/>
              </w:rPr>
              <w:t>Serves React SPA + proxies /api to backend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PM2 -&gt; Backend API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4000 (internal)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Express.js + TypeScript + PostgreSQL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9"/>
              </w:rPr>
              <w:t>PostgreSQL 15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9"/>
              </w:rPr>
              <w:t>5432 (internal)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9"/>
              </w:rPr>
              <w:t>All hackathon, user, and submission data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93B"/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A5F3FC"/>
                <w:sz w:val="17"/>
              </w:rPr>
              <w:t>Your Windows PC --[VPN]--&gt; Ubuntu Server</w:t>
              <w:br/>
              <w:t xml:space="preserve">  Nginx :80 ---&gt; /var/www/hackbridge (React SPA)</w:t>
              <w:br/>
              <w:t xml:space="preserve">                      /api/* -----&gt; Backend :4000</w:t>
              <w:br/>
              <w:t xml:space="preserve">                                         |-&gt; PostgreSQL :5432</w:t>
            </w:r>
          </w:p>
        </w:tc>
      </w:tr>
    </w:tbl>
    <w:p>
      <w:pPr>
        <w:spacing w:after="60"/>
      </w:pPr>
    </w:p>
    <w:p>
      <w:pPr>
        <w:spacing w:before="320" w:after="80"/>
      </w:pPr>
      <w:r>
        <w:rPr>
          <w:b/>
          <w:color w:val="4F46E5"/>
          <w:sz w:val="36"/>
        </w:rPr>
        <w:t>Prerequisites</w:t>
      </w:r>
    </w:p>
    <w:p>
      <w:pPr>
        <w:spacing w:before="40" w:after="80"/>
      </w:pPr>
      <w:r>
        <w:rPr>
          <w:color w:val="374151"/>
          <w:sz w:val="21"/>
        </w:rPr>
        <w:t>Get these from your server provider. Fill in the Your Value column and keep it safe.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1B4B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3135"/>
            <w:shd w:val="clear" w:color="auto" w:fill="1E1B4B"/>
          </w:tcPr>
          <w:p>
            <w:r>
              <w:rPr>
                <w:b/>
                <w:color w:val="FFFFFF"/>
                <w:sz w:val="20"/>
              </w:rPr>
              <w:t>Example</w:t>
            </w:r>
          </w:p>
        </w:tc>
        <w:tc>
          <w:tcPr>
            <w:tcW w:type="dxa" w:w="3135"/>
            <w:shd w:val="clear" w:color="auto" w:fill="1E1B4B"/>
          </w:tcPr>
          <w:p>
            <w:r>
              <w:rPr>
                <w:b/>
                <w:color w:val="FFFFFF"/>
                <w:sz w:val="20"/>
              </w:rPr>
              <w:t>Your Value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9"/>
              </w:rPr>
              <w:t>VPN IP Address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9"/>
              </w:rPr>
              <w:t>10.10.0.5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9"/>
              </w:rPr>
              <w:t>________________________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SSH Username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ubuntu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________________________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9"/>
              </w:rPr>
              <w:t>SSH Password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9"/>
              </w:rPr>
              <w:t>yourpass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9"/>
              </w:rPr>
              <w:t>________________________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DB Password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H@ckBr1dge2026!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________________________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9"/>
              </w:rPr>
              <w:t>JWT Secret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9"/>
              </w:rPr>
              <w:t>(generated later)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9"/>
              </w:rPr>
              <w:t>________________________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VPN Config File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hackbridge.ovpn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________________________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0E7FF"/>
          </w:tcPr>
          <w:p>
            <w:pPr>
              <w:spacing w:before="80" w:after="80"/>
              <w:ind w:left="170"/>
            </w:pPr>
            <w:r>
              <w:rPr>
                <w:b/>
                <w:color w:val="1E1B4B"/>
                <w:sz w:val="20"/>
              </w:rPr>
              <w:t xml:space="preserve">NOTE: </w:t>
            </w:r>
            <w:r>
              <w:rPr>
                <w:color w:val="1E1B4B"/>
                <w:sz w:val="20"/>
              </w:rPr>
              <w:t>Replace YOUR_SERVER_IP everywhere in this guide with the actual VPN IP from your server team.</w:t>
            </w:r>
          </w:p>
        </w:tc>
      </w:tr>
    </w:tbl>
    <w:p>
      <w:pPr>
        <w:spacing w:after="60"/>
      </w:pP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1B4B"/>
          </w:tcPr>
          <w:p>
            <w:pPr>
              <w:spacing w:before="160"/>
              <w:ind w:left="170"/>
            </w:pPr>
            <w:r>
              <w:rPr>
                <w:b/>
                <w:color w:val="06B6D4"/>
                <w:sz w:val="18"/>
              </w:rPr>
              <w:t xml:space="preserve">PHASE 1  </w:t>
            </w:r>
            <w:r>
              <w:rPr>
                <w:b/>
                <w:color w:val="FFFFFF"/>
                <w:sz w:val="26"/>
              </w:rPr>
              <w:t>CONNECT VIA VPN</w:t>
            </w:r>
          </w:p>
          <w:p>
            <w:pPr>
              <w:spacing w:after="160"/>
              <w:ind w:left="170"/>
            </w:pPr>
            <w:r>
              <w:rPr>
                <w:color w:val="9CA3AF"/>
                <w:sz w:val="19"/>
              </w:rPr>
              <w:t>Install OpenVPN and SSH into the Ubuntu server</w:t>
            </w:r>
          </w:p>
        </w:tc>
      </w:tr>
    </w:tbl>
    <w:p>
      <w:pPr>
        <w:spacing w:after="100"/>
      </w:pPr>
    </w:p>
    <w:p>
      <w:pPr>
        <w:spacing w:before="120" w:after="40"/>
      </w:pPr>
      <w:r>
        <w:rPr>
          <w:b/>
          <w:color w:val="4F46E5"/>
          <w:sz w:val="21"/>
        </w:rPr>
        <w:t xml:space="preserve">Step 1.1  </w:t>
      </w:r>
      <w:r>
        <w:rPr>
          <w:b/>
          <w:color w:val="374151"/>
          <w:sz w:val="21"/>
        </w:rPr>
        <w:t>Install and connect OpenVPN on Windows</w:t>
      </w:r>
    </w:p>
    <w:p>
      <w:pPr>
        <w:spacing w:before="20" w:after="20"/>
        <w:ind w:left="283"/>
      </w:pPr>
      <w:r>
        <w:rPr>
          <w:color w:val="374151"/>
          <w:sz w:val="20"/>
        </w:rPr>
        <w:t>- Download from https://openvpn.net/community-downloads/</w:t>
      </w:r>
    </w:p>
    <w:p>
      <w:pPr>
        <w:spacing w:before="20" w:after="20"/>
        <w:ind w:left="283"/>
      </w:pPr>
      <w:r>
        <w:rPr>
          <w:color w:val="374151"/>
          <w:sz w:val="20"/>
        </w:rPr>
        <w:t>- Copy .ovpn file to: C:\Program Files\OpenVPN\config\</w:t>
      </w:r>
    </w:p>
    <w:p>
      <w:pPr>
        <w:spacing w:before="20" w:after="20"/>
        <w:ind w:left="283"/>
      </w:pPr>
      <w:r>
        <w:rPr>
          <w:color w:val="374151"/>
          <w:sz w:val="20"/>
        </w:rPr>
        <w:t>- Right-click system tray OpenVPN icon -&gt; Connect -&gt; wait for Connected</w:t>
      </w:r>
    </w:p>
    <w:p>
      <w:pPr>
        <w:spacing w:before="120" w:after="40"/>
      </w:pPr>
      <w:r>
        <w:rPr>
          <w:b/>
          <w:color w:val="4F46E5"/>
          <w:sz w:val="21"/>
        </w:rPr>
        <w:t xml:space="preserve">Step 1.2  </w:t>
      </w:r>
      <w:r>
        <w:rPr>
          <w:b/>
          <w:color w:val="374151"/>
          <w:sz w:val="21"/>
        </w:rPr>
        <w:t>SSH to server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93B"/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A5F3FC"/>
                <w:sz w:val="17"/>
              </w:rPr>
              <w:t># MobaXterm: Session -&gt; SSH -&gt; host: YOUR_SERVER_IP, user: ubuntu</w:t>
              <w:br/>
              <w:t># PowerShell:</w:t>
              <w:br/>
              <w:t>ssh ubuntu@YOUR_SERVER_IP</w:t>
            </w:r>
          </w:p>
        </w:tc>
      </w:tr>
    </w:tbl>
    <w:p>
      <w:pPr>
        <w:spacing w:after="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1B4B"/>
          </w:tcPr>
          <w:p>
            <w:pPr>
              <w:spacing w:before="160"/>
              <w:ind w:left="170"/>
            </w:pPr>
            <w:r>
              <w:rPr>
                <w:b/>
                <w:color w:val="06B6D4"/>
                <w:sz w:val="18"/>
              </w:rPr>
              <w:t xml:space="preserve">PHASE 2  </w:t>
            </w:r>
            <w:r>
              <w:rPr>
                <w:b/>
                <w:color w:val="FFFFFF"/>
                <w:sz w:val="26"/>
              </w:rPr>
              <w:t>UPDATE SERVER</w:t>
            </w:r>
          </w:p>
          <w:p>
            <w:pPr>
              <w:spacing w:after="160"/>
              <w:ind w:left="170"/>
            </w:pPr>
            <w:r>
              <w:rPr>
                <w:color w:val="9CA3AF"/>
                <w:sz w:val="19"/>
              </w:rPr>
              <w:t>Update all packages and install build tools</w:t>
            </w:r>
          </w:p>
        </w:tc>
      </w:tr>
    </w:tbl>
    <w:p>
      <w:pPr>
        <w:spacing w:after="100"/>
      </w:pPr>
    </w:p>
    <w:p>
      <w:pPr>
        <w:spacing w:before="120" w:after="40"/>
      </w:pPr>
      <w:r>
        <w:rPr>
          <w:b/>
          <w:color w:val="4F46E5"/>
          <w:sz w:val="21"/>
        </w:rPr>
        <w:t xml:space="preserve">Step 2.1  </w:t>
      </w:r>
      <w:r>
        <w:rPr>
          <w:b/>
          <w:color w:val="374151"/>
          <w:sz w:val="21"/>
        </w:rPr>
        <w:t>Update packages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93B"/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A5F3FC"/>
                <w:sz w:val="17"/>
              </w:rPr>
              <w:t>sudo apt update &amp;&amp; sudo apt upgrade -y</w:t>
            </w:r>
          </w:p>
        </w:tc>
      </w:tr>
    </w:tbl>
    <w:p>
      <w:pPr>
        <w:spacing w:after="60"/>
      </w:pPr>
    </w:p>
    <w:p>
      <w:pPr>
        <w:spacing w:before="120" w:after="40"/>
      </w:pPr>
      <w:r>
        <w:rPr>
          <w:b/>
          <w:color w:val="4F46E5"/>
          <w:sz w:val="21"/>
        </w:rPr>
        <w:t xml:space="preserve">Step 2.2  </w:t>
      </w:r>
      <w:r>
        <w:rPr>
          <w:b/>
          <w:color w:val="374151"/>
          <w:sz w:val="21"/>
        </w:rPr>
        <w:t>Install essential tools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93B"/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A5F3FC"/>
                <w:sz w:val="17"/>
              </w:rPr>
              <w:t>sudo apt install -y curl wget git unzip build-essential \</w:t>
              <w:br/>
              <w:t xml:space="preserve">  software-properties-common apt-transport-https ca-certificates gnupg lsb-release</w:t>
            </w:r>
          </w:p>
        </w:tc>
      </w:tr>
    </w:tbl>
    <w:p>
      <w:pPr>
        <w:spacing w:after="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1B4B"/>
          </w:tcPr>
          <w:p>
            <w:pPr>
              <w:spacing w:before="160"/>
              <w:ind w:left="170"/>
            </w:pPr>
            <w:r>
              <w:rPr>
                <w:b/>
                <w:color w:val="06B6D4"/>
                <w:sz w:val="18"/>
              </w:rPr>
              <w:t xml:space="preserve">PHASE 3  </w:t>
            </w:r>
            <w:r>
              <w:rPr>
                <w:b/>
                <w:color w:val="FFFFFF"/>
                <w:sz w:val="26"/>
              </w:rPr>
              <w:t>INSTALL POSTGRESQL 15</w:t>
            </w:r>
          </w:p>
          <w:p>
            <w:pPr>
              <w:spacing w:after="160"/>
              <w:ind w:left="170"/>
            </w:pPr>
            <w:r>
              <w:rPr>
                <w:color w:val="9CA3AF"/>
                <w:sz w:val="19"/>
              </w:rPr>
              <w:t>From official PostgreSQL APT repo -- compatible with all Ubuntu LTS versions</w:t>
            </w:r>
          </w:p>
        </w:tc>
      </w:tr>
    </w:tbl>
    <w:p>
      <w:pPr>
        <w:spacing w:after="100"/>
      </w:pPr>
    </w:p>
    <w:p>
      <w:pPr>
        <w:spacing w:before="120" w:after="40"/>
      </w:pPr>
      <w:r>
        <w:rPr>
          <w:b/>
          <w:color w:val="4F46E5"/>
          <w:sz w:val="21"/>
        </w:rPr>
        <w:t xml:space="preserve">Step 3.1  </w:t>
      </w:r>
      <w:r>
        <w:rPr>
          <w:b/>
          <w:color w:val="374151"/>
          <w:sz w:val="21"/>
        </w:rPr>
        <w:t>Add official PostgreSQL repo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93B"/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A5F3FC"/>
                <w:sz w:val="17"/>
              </w:rPr>
              <w:t>curl -fsSL https://www.postgresql.org/media/keys/ACCC4CF8.asc \</w:t>
              <w:br/>
              <w:t xml:space="preserve">  | sudo gpg --dearmor -o /usr/share/keyrings/postgresql-keyring.gpg</w:t>
              <w:br/>
              <w:br/>
              <w:t>echo "deb [signed-by=/usr/share/keyrings/postgresql-keyring.gpg] \</w:t>
              <w:br/>
              <w:t xml:space="preserve">  https://apt.postgresql.org/pub/repos/apt \</w:t>
              <w:br/>
              <w:t xml:space="preserve">  $(lsb_release -cs)-pgdg main" \</w:t>
              <w:br/>
              <w:t xml:space="preserve">  | sudo tee /etc/apt/sources.list.d/pgdg.list</w:t>
              <w:br/>
              <w:br/>
              <w:t>sudo apt update</w:t>
            </w:r>
          </w:p>
        </w:tc>
      </w:tr>
    </w:tbl>
    <w:p>
      <w:pPr>
        <w:spacing w:after="60"/>
      </w:pPr>
    </w:p>
    <w:p>
      <w:pPr>
        <w:spacing w:before="120" w:after="40"/>
      </w:pPr>
      <w:r>
        <w:rPr>
          <w:b/>
          <w:color w:val="4F46E5"/>
          <w:sz w:val="21"/>
        </w:rPr>
        <w:t xml:space="preserve">Step 3.2  </w:t>
      </w:r>
      <w:r>
        <w:rPr>
          <w:b/>
          <w:color w:val="374151"/>
          <w:sz w:val="21"/>
        </w:rPr>
        <w:t>Install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93B"/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A5F3FC"/>
                <w:sz w:val="17"/>
              </w:rPr>
              <w:t>sudo apt install -y postgresql-15 postgresql-client-15</w:t>
            </w:r>
          </w:p>
        </w:tc>
      </w:tr>
    </w:tbl>
    <w:p>
      <w:pPr>
        <w:spacing w:after="60"/>
      </w:pPr>
    </w:p>
    <w:p>
      <w:pPr>
        <w:spacing w:before="120" w:after="40"/>
      </w:pPr>
      <w:r>
        <w:rPr>
          <w:b/>
          <w:color w:val="4F46E5"/>
          <w:sz w:val="21"/>
        </w:rPr>
        <w:t xml:space="preserve">Step 3.3  </w:t>
      </w:r>
      <w:r>
        <w:rPr>
          <w:b/>
          <w:color w:val="374151"/>
          <w:sz w:val="21"/>
        </w:rPr>
        <w:t>Start and enable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93B"/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A5F3FC"/>
                <w:sz w:val="17"/>
              </w:rPr>
              <w:t>sudo systemctl start postgresql</w:t>
              <w:br/>
              <w:t>sudo systemctl enable postgresql</w:t>
              <w:br/>
              <w:t>sudo systemctl status postgresql</w:t>
            </w:r>
          </w:p>
        </w:tc>
      </w:tr>
    </w:tbl>
    <w:p>
      <w:pPr>
        <w:spacing w:after="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0E7FF"/>
          </w:tcPr>
          <w:p>
            <w:pPr>
              <w:spacing w:before="80" w:after="80"/>
              <w:ind w:left="170"/>
            </w:pPr>
            <w:r>
              <w:rPr>
                <w:b/>
                <w:color w:val="1E1B4B"/>
                <w:sz w:val="20"/>
              </w:rPr>
              <w:t xml:space="preserve">NOTE: </w:t>
            </w:r>
            <w:r>
              <w:rPr>
                <w:color w:val="1E1B4B"/>
                <w:sz w:val="20"/>
              </w:rPr>
              <w:t>Must show: Active: active (running) in green before continuing.</w:t>
            </w:r>
          </w:p>
        </w:tc>
      </w:tr>
    </w:tbl>
    <w:p>
      <w:pPr>
        <w:spacing w:after="60"/>
      </w:pPr>
    </w:p>
    <w:p>
      <w:pPr>
        <w:spacing w:before="120" w:after="40"/>
      </w:pPr>
      <w:r>
        <w:rPr>
          <w:b/>
          <w:color w:val="4F46E5"/>
          <w:sz w:val="21"/>
        </w:rPr>
        <w:t xml:space="preserve">Step 3.4  </w:t>
      </w:r>
      <w:r>
        <w:rPr>
          <w:b/>
          <w:color w:val="374151"/>
          <w:sz w:val="21"/>
        </w:rPr>
        <w:t>Verify version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93B"/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A5F3FC"/>
                <w:sz w:val="17"/>
              </w:rPr>
              <w:t>sudo -u postgres psql -c "SELECT version();"</w:t>
            </w:r>
          </w:p>
        </w:tc>
      </w:tr>
    </w:tbl>
    <w:p>
      <w:pPr>
        <w:spacing w:after="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1B4B"/>
          </w:tcPr>
          <w:p>
            <w:pPr>
              <w:spacing w:before="160"/>
              <w:ind w:left="170"/>
            </w:pPr>
            <w:r>
              <w:rPr>
                <w:b/>
                <w:color w:val="06B6D4"/>
                <w:sz w:val="18"/>
              </w:rPr>
              <w:t xml:space="preserve">PHASE 4  </w:t>
            </w:r>
            <w:r>
              <w:rPr>
                <w:b/>
                <w:color w:val="FFFFFF"/>
                <w:sz w:val="26"/>
              </w:rPr>
              <w:t>CREATE HACKBRIDGE DATABASE</w:t>
            </w:r>
          </w:p>
          <w:p>
            <w:pPr>
              <w:spacing w:after="160"/>
              <w:ind w:left="170"/>
            </w:pPr>
            <w:r>
              <w:rPr>
                <w:color w:val="9CA3AF"/>
                <w:sz w:val="19"/>
              </w:rPr>
              <w:t>Dedicated user + database with full schema privileges</w:t>
            </w:r>
          </w:p>
        </w:tc>
      </w:tr>
    </w:tbl>
    <w:p>
      <w:pPr>
        <w:spacing w:after="10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3CD"/>
          </w:tcPr>
          <w:p>
            <w:pPr>
              <w:spacing w:before="80" w:after="80"/>
              <w:ind w:left="170"/>
            </w:pPr>
            <w:r>
              <w:rPr>
                <w:b/>
                <w:color w:val="924009"/>
                <w:sz w:val="20"/>
              </w:rPr>
              <w:t xml:space="preserve">WARNING: </w:t>
            </w:r>
            <w:r>
              <w:rPr>
                <w:color w:val="924009"/>
                <w:sz w:val="20"/>
              </w:rPr>
              <w:t>Replace STRONG_PASSWORD with a real secure password. Write it down for .env files.</w:t>
            </w:r>
          </w:p>
        </w:tc>
      </w:tr>
    </w:tbl>
    <w:p>
      <w:pPr>
        <w:spacing w:after="60"/>
      </w:pPr>
    </w:p>
    <w:p>
      <w:pPr>
        <w:spacing w:before="120" w:after="40"/>
      </w:pPr>
      <w:r>
        <w:rPr>
          <w:b/>
          <w:color w:val="4F46E5"/>
          <w:sz w:val="21"/>
        </w:rPr>
        <w:t xml:space="preserve">Step 4.1  </w:t>
      </w:r>
      <w:r>
        <w:rPr>
          <w:b/>
          <w:color w:val="374151"/>
          <w:sz w:val="21"/>
        </w:rPr>
        <w:t>Enter PostgreSQL as superuser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93B"/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A5F3FC"/>
                <w:sz w:val="17"/>
              </w:rPr>
              <w:t>sudo -i -u postgres</w:t>
              <w:br/>
              <w:t>psql</w:t>
            </w:r>
          </w:p>
        </w:tc>
      </w:tr>
    </w:tbl>
    <w:p>
      <w:pPr>
        <w:spacing w:after="60"/>
      </w:pPr>
    </w:p>
    <w:p>
      <w:pPr>
        <w:spacing w:before="120" w:after="40"/>
      </w:pPr>
      <w:r>
        <w:rPr>
          <w:b/>
          <w:color w:val="4F46E5"/>
          <w:sz w:val="21"/>
        </w:rPr>
        <w:t xml:space="preserve">Step 4.2  </w:t>
      </w:r>
      <w:r>
        <w:rPr>
          <w:b/>
          <w:color w:val="374151"/>
          <w:sz w:val="21"/>
        </w:rPr>
        <w:t>Create user, database, and grants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93B"/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A5F3FC"/>
                <w:sz w:val="17"/>
              </w:rPr>
              <w:t>CREATE USER hackbridge_user WITH PASSWORD 'STRONG_PASSWORD';</w:t>
              <w:br/>
              <w:t>CREATE DATABASE hackbridge OWNER hackbridge_user;</w:t>
              <w:br/>
              <w:t>GRANT ALL PRIVILEGES ON DATABASE hackbridge TO hackbridge_user;</w:t>
              <w:br/>
              <w:t>\c hackbridge</w:t>
              <w:br/>
              <w:t>GRANT ALL ON SCHEMA public TO hackbridge_user;</w:t>
              <w:br/>
              <w:t>GRANT ALL PRIVILEGES ON ALL TABLES IN SCHEMA public TO hackbridge_user;</w:t>
              <w:br/>
              <w:t>GRANT ALL PRIVILEGES ON ALL SEQUENCES IN SCHEMA public TO hackbridge_user;</w:t>
              <w:br/>
              <w:t>ALTER DEFAULT PRIVILEGES IN SCHEMA public GRANT ALL ON TABLES TO hackbridge_user;</w:t>
              <w:br/>
              <w:t>ALTER DEFAULT PRIVILEGES IN SCHEMA public GRANT ALL ON SEQUENCES TO hackbridge_user;</w:t>
              <w:br/>
              <w:t>\q</w:t>
            </w:r>
          </w:p>
        </w:tc>
      </w:tr>
    </w:tbl>
    <w:p>
      <w:pPr>
        <w:spacing w:after="60"/>
      </w:pPr>
    </w:p>
    <w:p>
      <w:pPr>
        <w:spacing w:before="120" w:after="40"/>
      </w:pPr>
      <w:r>
        <w:rPr>
          <w:b/>
          <w:color w:val="4F46E5"/>
          <w:sz w:val="21"/>
        </w:rPr>
        <w:t xml:space="preserve">Step 4.3  </w:t>
      </w:r>
      <w:r>
        <w:rPr>
          <w:b/>
          <w:color w:val="374151"/>
          <w:sz w:val="21"/>
        </w:rPr>
        <w:t>Exit and verify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93B"/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A5F3FC"/>
                <w:sz w:val="17"/>
              </w:rPr>
              <w:t>exit</w:t>
              <w:br/>
              <w:t>psql -U hackbridge_user -d hackbridge -h localhost</w:t>
              <w:br/>
              <w:t xml:space="preserve">  -c "SELECT current_user, current_database();"</w:t>
            </w:r>
          </w:p>
        </w:tc>
      </w:tr>
    </w:tbl>
    <w:p>
      <w:pPr>
        <w:spacing w:after="60"/>
      </w:pP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1B4B"/>
          </w:tcPr>
          <w:p>
            <w:pPr>
              <w:spacing w:before="160"/>
              <w:ind w:left="170"/>
            </w:pPr>
            <w:r>
              <w:rPr>
                <w:b/>
                <w:color w:val="06B6D4"/>
                <w:sz w:val="18"/>
              </w:rPr>
              <w:t xml:space="preserve">PHASE 5  </w:t>
            </w:r>
            <w:r>
              <w:rPr>
                <w:b/>
                <w:color w:val="FFFFFF"/>
                <w:sz w:val="26"/>
              </w:rPr>
              <w:t>INSTALL NODE.JS 20 LTS</w:t>
            </w:r>
          </w:p>
          <w:p>
            <w:pPr>
              <w:spacing w:after="160"/>
              <w:ind w:left="170"/>
            </w:pPr>
            <w:r>
              <w:rPr>
                <w:color w:val="9CA3AF"/>
                <w:sz w:val="19"/>
              </w:rPr>
              <w:t>Via NodeSource -- includes npm 10</w:t>
            </w:r>
          </w:p>
        </w:tc>
      </w:tr>
    </w:tbl>
    <w:p>
      <w:pPr>
        <w:spacing w:after="100"/>
      </w:pPr>
    </w:p>
    <w:p>
      <w:pPr>
        <w:spacing w:before="120" w:after="40"/>
      </w:pPr>
      <w:r>
        <w:rPr>
          <w:b/>
          <w:color w:val="4F46E5"/>
          <w:sz w:val="21"/>
        </w:rPr>
        <w:t xml:space="preserve">Step 5.1  </w:t>
      </w:r>
      <w:r>
        <w:rPr>
          <w:b/>
          <w:color w:val="374151"/>
          <w:sz w:val="21"/>
        </w:rPr>
        <w:t>Install Node.js 20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93B"/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A5F3FC"/>
                <w:sz w:val="17"/>
              </w:rPr>
              <w:t>curl -fsSL https://deb.nodesource.com/setup_20.x | sudo -E bash -</w:t>
              <w:br/>
              <w:t>sudo apt install -y nodejs</w:t>
              <w:br/>
              <w:t>node --version   # v20.x.x</w:t>
              <w:br/>
              <w:t>npm --version    # 10.x.x</w:t>
            </w:r>
          </w:p>
        </w:tc>
      </w:tr>
    </w:tbl>
    <w:p>
      <w:pPr>
        <w:spacing w:after="60"/>
      </w:pPr>
    </w:p>
    <w:p>
      <w:pPr>
        <w:spacing w:before="120" w:after="40"/>
      </w:pPr>
      <w:r>
        <w:rPr>
          <w:b/>
          <w:color w:val="4F46E5"/>
          <w:sz w:val="21"/>
        </w:rPr>
        <w:t xml:space="preserve">Step 5.2  </w:t>
      </w:r>
      <w:r>
        <w:rPr>
          <w:b/>
          <w:color w:val="374151"/>
          <w:sz w:val="21"/>
        </w:rPr>
        <w:t>Install PM2 globally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93B"/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A5F3FC"/>
                <w:sz w:val="17"/>
              </w:rPr>
              <w:t>sudo npm install -g pm2</w:t>
              <w:br/>
              <w:t>pm2 --version</w:t>
            </w:r>
          </w:p>
        </w:tc>
      </w:tr>
    </w:tbl>
    <w:p>
      <w:pPr>
        <w:spacing w:after="60"/>
      </w:pPr>
    </w:p>
    <w:p>
      <w:pPr>
        <w:spacing w:before="120" w:after="40"/>
      </w:pPr>
      <w:r>
        <w:rPr>
          <w:b/>
          <w:color w:val="4F46E5"/>
          <w:sz w:val="21"/>
        </w:rPr>
        <w:t xml:space="preserve">Step 5.3  </w:t>
      </w:r>
      <w:r>
        <w:rPr>
          <w:b/>
          <w:color w:val="374151"/>
          <w:sz w:val="21"/>
        </w:rPr>
        <w:t>Install TypeScript globally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93B"/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A5F3FC"/>
                <w:sz w:val="17"/>
              </w:rPr>
              <w:t>sudo npm install -g typescript tsx</w:t>
              <w:br/>
              <w:t>tsc --version</w:t>
            </w:r>
          </w:p>
        </w:tc>
      </w:tr>
    </w:tbl>
    <w:p>
      <w:pPr>
        <w:spacing w:after="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1B4B"/>
          </w:tcPr>
          <w:p>
            <w:pPr>
              <w:spacing w:before="160"/>
              <w:ind w:left="170"/>
            </w:pPr>
            <w:r>
              <w:rPr>
                <w:b/>
                <w:color w:val="06B6D4"/>
                <w:sz w:val="18"/>
              </w:rPr>
              <w:t xml:space="preserve">PHASE 6  </w:t>
            </w:r>
            <w:r>
              <w:rPr>
                <w:b/>
                <w:color w:val="FFFFFF"/>
                <w:sz w:val="26"/>
              </w:rPr>
              <w:t>TRANSFER PROJECT TO SERVER</w:t>
            </w:r>
          </w:p>
          <w:p>
            <w:pPr>
              <w:spacing w:after="160"/>
              <w:ind w:left="170"/>
            </w:pPr>
            <w:r>
              <w:rPr>
                <w:color w:val="9CA3AF"/>
                <w:sz w:val="19"/>
              </w:rPr>
              <w:t>Upload Windows project files to the Ubuntu server</w:t>
            </w:r>
          </w:p>
        </w:tc>
      </w:tr>
    </w:tbl>
    <w:p>
      <w:pPr>
        <w:spacing w:after="100"/>
      </w:pPr>
    </w:p>
    <w:p>
      <w:pPr>
        <w:spacing w:before="120" w:after="40"/>
      </w:pPr>
      <w:r>
        <w:rPr>
          <w:b/>
          <w:color w:val="4F46E5"/>
          <w:sz w:val="21"/>
        </w:rPr>
        <w:t xml:space="preserve">Step 6.1  </w:t>
      </w:r>
      <w:r>
        <w:rPr>
          <w:b/>
          <w:color w:val="374151"/>
          <w:sz w:val="21"/>
        </w:rPr>
        <w:t>Option A -- WinSCP (recommended)</w:t>
      </w:r>
    </w:p>
    <w:p>
      <w:pPr>
        <w:spacing w:before="20" w:after="20"/>
        <w:ind w:left="283"/>
      </w:pPr>
      <w:r>
        <w:rPr>
          <w:color w:val="374151"/>
          <w:sz w:val="20"/>
        </w:rPr>
        <w:t>- Open WinSCP -&gt; File Protocol: SCP</w:t>
      </w:r>
    </w:p>
    <w:p>
      <w:pPr>
        <w:spacing w:before="20" w:after="20"/>
        <w:ind w:left="283"/>
      </w:pPr>
      <w:r>
        <w:rPr>
          <w:color w:val="374151"/>
          <w:sz w:val="20"/>
        </w:rPr>
        <w:t>- Host: YOUR_SERVER_IP | User: ubuntu | Password: SSH password</w:t>
      </w:r>
    </w:p>
    <w:p>
      <w:pPr>
        <w:spacing w:before="20" w:after="20"/>
        <w:ind w:left="283"/>
      </w:pPr>
      <w:r>
        <w:rPr>
          <w:color w:val="374151"/>
          <w:sz w:val="20"/>
        </w:rPr>
        <w:t>- Left panel: D:\hackbridge-main\  --drag--&gt;  Right panel: /home/ubuntu/</w:t>
      </w:r>
    </w:p>
    <w:p>
      <w:pPr>
        <w:spacing w:before="20" w:after="20"/>
        <w:ind w:left="283"/>
      </w:pPr>
      <w:r>
        <w:rPr>
          <w:color w:val="374151"/>
          <w:sz w:val="20"/>
        </w:rPr>
        <w:t>- Wait for transfer to complete (2-5 minutes)</w:t>
      </w:r>
    </w:p>
    <w:p>
      <w:pPr>
        <w:spacing w:before="120" w:after="40"/>
      </w:pPr>
      <w:r>
        <w:rPr>
          <w:b/>
          <w:color w:val="4F46E5"/>
          <w:sz w:val="21"/>
        </w:rPr>
        <w:t xml:space="preserve">Step 6.2  </w:t>
      </w:r>
      <w:r>
        <w:rPr>
          <w:b/>
          <w:color w:val="374151"/>
          <w:sz w:val="21"/>
        </w:rPr>
        <w:t>Option B -- SCP via PowerShell on Windows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93B"/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A5F3FC"/>
                <w:sz w:val="17"/>
              </w:rPr>
              <w:t>scp -r "D:\hackbridge-main" ubuntu@YOUR_SERVER_IP:/home/ubuntu/hackbridge-main</w:t>
            </w:r>
          </w:p>
        </w:tc>
      </w:tr>
    </w:tbl>
    <w:p>
      <w:pPr>
        <w:spacing w:after="60"/>
      </w:pPr>
    </w:p>
    <w:p>
      <w:pPr>
        <w:spacing w:before="120" w:after="40"/>
      </w:pPr>
      <w:r>
        <w:rPr>
          <w:b/>
          <w:color w:val="4F46E5"/>
          <w:sz w:val="21"/>
        </w:rPr>
        <w:t xml:space="preserve">Step 6.3  </w:t>
      </w:r>
      <w:r>
        <w:rPr>
          <w:b/>
          <w:color w:val="374151"/>
          <w:sz w:val="21"/>
        </w:rPr>
        <w:t>Verify on server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93B"/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A5F3FC"/>
                <w:sz w:val="17"/>
              </w:rPr>
              <w:t>ls -la /home/ubuntu/hackbridge-main/</w:t>
              <w:br/>
              <w:t># Expect: Dockerfile package.json src/ backend/ supabase/</w:t>
            </w:r>
          </w:p>
        </w:tc>
      </w:tr>
    </w:tbl>
    <w:p>
      <w:pPr>
        <w:spacing w:after="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1B4B"/>
          </w:tcPr>
          <w:p>
            <w:pPr>
              <w:spacing w:before="160"/>
              <w:ind w:left="170"/>
            </w:pPr>
            <w:r>
              <w:rPr>
                <w:b/>
                <w:color w:val="06B6D4"/>
                <w:sz w:val="18"/>
              </w:rPr>
              <w:t xml:space="preserve">PHASE 7  </w:t>
            </w:r>
            <w:r>
              <w:rPr>
                <w:b/>
                <w:color w:val="FFFFFF"/>
                <w:sz w:val="26"/>
              </w:rPr>
              <w:t>CONFIGURE ENVIRONMENT VARIABLES</w:t>
            </w:r>
          </w:p>
          <w:p>
            <w:pPr>
              <w:spacing w:after="160"/>
              <w:ind w:left="170"/>
            </w:pPr>
            <w:r>
              <w:rPr>
                <w:color w:val="9CA3AF"/>
                <w:sz w:val="19"/>
              </w:rPr>
              <w:t>Create .env files for frontend and backend</w:t>
            </w:r>
          </w:p>
        </w:tc>
      </w:tr>
    </w:tbl>
    <w:p>
      <w:pPr>
        <w:spacing w:after="100"/>
      </w:pPr>
    </w:p>
    <w:p>
      <w:pPr>
        <w:spacing w:before="120" w:after="40"/>
      </w:pPr>
      <w:r>
        <w:rPr>
          <w:b/>
          <w:color w:val="4F46E5"/>
          <w:sz w:val="21"/>
        </w:rPr>
        <w:t xml:space="preserve">Step 7.1  </w:t>
      </w:r>
      <w:r>
        <w:rPr>
          <w:b/>
          <w:color w:val="374151"/>
          <w:sz w:val="21"/>
        </w:rPr>
        <w:t>Frontend .env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93B"/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A5F3FC"/>
                <w:sz w:val="17"/>
              </w:rPr>
              <w:t>cd /home/ubuntu/hackbridge-main</w:t>
              <w:br/>
              <w:t>cp .env.example .env</w:t>
              <w:br/>
              <w:t>nano .env</w:t>
            </w:r>
          </w:p>
        </w:tc>
      </w:tr>
    </w:tbl>
    <w:p>
      <w:pPr>
        <w:spacing w:after="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93B"/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A5F3FC"/>
                <w:sz w:val="17"/>
              </w:rPr>
              <w:t>VITE_SUPABASE_URL=https://YOUR_PROJECT.supabase.co</w:t>
              <w:br/>
              <w:t>VITE_SUPABASE_ANON_KEY=your-anon-key</w:t>
              <w:br/>
              <w:t>VITE_API_BASE_URL=http://YOUR_SERVER_IP/api</w:t>
              <w:br/>
              <w:t>VITE_DEFAULT_TENANT_SLUG=mitt</w:t>
            </w:r>
          </w:p>
        </w:tc>
      </w:tr>
    </w:tbl>
    <w:p>
      <w:pPr>
        <w:spacing w:after="60"/>
      </w:pPr>
    </w:p>
    <w:p>
      <w:pPr>
        <w:spacing w:before="120" w:after="40"/>
      </w:pPr>
      <w:r>
        <w:rPr>
          <w:b/>
          <w:color w:val="4F46E5"/>
          <w:sz w:val="21"/>
        </w:rPr>
        <w:t xml:space="preserve">Step 7.2  </w:t>
      </w:r>
      <w:r>
        <w:rPr>
          <w:b/>
          <w:color w:val="374151"/>
          <w:sz w:val="21"/>
        </w:rPr>
        <w:t>Generate JWT secret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93B"/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A5F3FC"/>
                <w:sz w:val="17"/>
              </w:rPr>
              <w:t>openssl rand -base64 32</w:t>
              <w:br/>
              <w:t># Copy the output -- paste as JWT_SECRET in backend .env</w:t>
            </w:r>
          </w:p>
        </w:tc>
      </w:tr>
    </w:tbl>
    <w:p>
      <w:pPr>
        <w:spacing w:after="60"/>
      </w:pPr>
    </w:p>
    <w:p>
      <w:pPr>
        <w:spacing w:before="120" w:after="40"/>
      </w:pPr>
      <w:r>
        <w:rPr>
          <w:b/>
          <w:color w:val="4F46E5"/>
          <w:sz w:val="21"/>
        </w:rPr>
        <w:t xml:space="preserve">Step 7.3  </w:t>
      </w:r>
      <w:r>
        <w:rPr>
          <w:b/>
          <w:color w:val="374151"/>
          <w:sz w:val="21"/>
        </w:rPr>
        <w:t>Backend .env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93B"/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A5F3FC"/>
                <w:sz w:val="17"/>
              </w:rPr>
              <w:t>cd /home/ubuntu/hackbridge-main/backend</w:t>
              <w:br/>
              <w:t>cp .env.example .env</w:t>
              <w:br/>
              <w:t>nano .env</w:t>
            </w:r>
          </w:p>
        </w:tc>
      </w:tr>
    </w:tbl>
    <w:p>
      <w:pPr>
        <w:spacing w:after="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93B"/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A5F3FC"/>
                <w:sz w:val="17"/>
              </w:rPr>
              <w:t>PORT=4000</w:t>
              <w:br/>
              <w:t>NODE_ENV=production</w:t>
              <w:br/>
              <w:t>DATABASE_URL=postgresql://hackbridge_user:STRONG_PASSWORD@localhost:5432/hackbridge</w:t>
              <w:br/>
              <w:t>JWT_SECRET=PASTE_RANDOM_SECRET</w:t>
              <w:br/>
              <w:t>CORS_ORIGIN=http://YOUR_SERVER_IP</w:t>
              <w:br/>
              <w:t>DEFAULT_TENANT_SLUG=mitt</w:t>
              <w:br/>
              <w:t>UPLOAD_DIR=./uploads</w:t>
            </w:r>
          </w:p>
        </w:tc>
      </w:tr>
    </w:tbl>
    <w:p>
      <w:pPr>
        <w:spacing w:after="60"/>
      </w:pP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1B4B"/>
          </w:tcPr>
          <w:p>
            <w:pPr>
              <w:spacing w:before="160"/>
              <w:ind w:left="170"/>
            </w:pPr>
            <w:r>
              <w:rPr>
                <w:b/>
                <w:color w:val="06B6D4"/>
                <w:sz w:val="18"/>
              </w:rPr>
              <w:t xml:space="preserve">PHASE 8  </w:t>
            </w:r>
            <w:r>
              <w:rPr>
                <w:b/>
                <w:color w:val="FFFFFF"/>
                <w:sz w:val="26"/>
              </w:rPr>
              <w:t>BUILD THE FRONTEND</w:t>
            </w:r>
          </w:p>
          <w:p>
            <w:pPr>
              <w:spacing w:after="160"/>
              <w:ind w:left="170"/>
            </w:pPr>
            <w:r>
              <w:rPr>
                <w:color w:val="9CA3AF"/>
                <w:sz w:val="19"/>
              </w:rPr>
              <w:t>Compile React + Vite SPA to production static files</w:t>
            </w:r>
          </w:p>
        </w:tc>
      </w:tr>
    </w:tbl>
    <w:p>
      <w:pPr>
        <w:spacing w:after="100"/>
      </w:pPr>
    </w:p>
    <w:p>
      <w:pPr>
        <w:spacing w:before="120" w:after="40"/>
      </w:pPr>
      <w:r>
        <w:rPr>
          <w:b/>
          <w:color w:val="4F46E5"/>
          <w:sz w:val="21"/>
        </w:rPr>
        <w:t xml:space="preserve">Step 8.1  </w:t>
      </w:r>
      <w:r>
        <w:rPr>
          <w:b/>
          <w:color w:val="374151"/>
          <w:sz w:val="21"/>
        </w:rPr>
        <w:t>Install dependencies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93B"/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A5F3FC"/>
                <w:sz w:val="17"/>
              </w:rPr>
              <w:t>cd /home/ubuntu/hackbridge-main</w:t>
              <w:br/>
              <w:t>npm install</w:t>
            </w:r>
          </w:p>
        </w:tc>
      </w:tr>
    </w:tbl>
    <w:p>
      <w:pPr>
        <w:spacing w:after="60"/>
      </w:pPr>
    </w:p>
    <w:p>
      <w:pPr>
        <w:spacing w:before="120" w:after="40"/>
      </w:pPr>
      <w:r>
        <w:rPr>
          <w:b/>
          <w:color w:val="4F46E5"/>
          <w:sz w:val="21"/>
        </w:rPr>
        <w:t xml:space="preserve">Step 8.2  </w:t>
      </w:r>
      <w:r>
        <w:rPr>
          <w:b/>
          <w:color w:val="374151"/>
          <w:sz w:val="21"/>
        </w:rPr>
        <w:t>Build production bundle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93B"/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A5F3FC"/>
                <w:sz w:val="17"/>
              </w:rPr>
              <w:t>npm run build</w:t>
            </w:r>
          </w:p>
        </w:tc>
      </w:tr>
    </w:tbl>
    <w:p>
      <w:pPr>
        <w:spacing w:after="60"/>
      </w:pPr>
    </w:p>
    <w:p>
      <w:pPr>
        <w:spacing w:before="120" w:after="40"/>
      </w:pPr>
      <w:r>
        <w:rPr>
          <w:b/>
          <w:color w:val="4F46E5"/>
          <w:sz w:val="21"/>
        </w:rPr>
        <w:t xml:space="preserve">Step 8.3  </w:t>
      </w:r>
      <w:r>
        <w:rPr>
          <w:b/>
          <w:color w:val="374151"/>
          <w:sz w:val="21"/>
        </w:rPr>
        <w:t>Verify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93B"/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A5F3FC"/>
                <w:sz w:val="17"/>
              </w:rPr>
              <w:t>ls -la dist/</w:t>
              <w:br/>
              <w:t># Expected: index.html and assets/ folder</w:t>
            </w:r>
          </w:p>
        </w:tc>
      </w:tr>
    </w:tbl>
    <w:p>
      <w:pPr>
        <w:spacing w:after="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1B4B"/>
          </w:tcPr>
          <w:p>
            <w:pPr>
              <w:spacing w:before="160"/>
              <w:ind w:left="170"/>
            </w:pPr>
            <w:r>
              <w:rPr>
                <w:b/>
                <w:color w:val="06B6D4"/>
                <w:sz w:val="18"/>
              </w:rPr>
              <w:t xml:space="preserve">PHASE 9  </w:t>
            </w:r>
            <w:r>
              <w:rPr>
                <w:b/>
                <w:color w:val="FFFFFF"/>
                <w:sz w:val="26"/>
              </w:rPr>
              <w:t>INSTALL &amp; CONFIGURE NGINX</w:t>
            </w:r>
          </w:p>
          <w:p>
            <w:pPr>
              <w:spacing w:after="160"/>
              <w:ind w:left="170"/>
            </w:pPr>
            <w:r>
              <w:rPr>
                <w:color w:val="9CA3AF"/>
                <w:sz w:val="19"/>
              </w:rPr>
              <w:t>Serve the React SPA and proxy /api requests to backend</w:t>
            </w:r>
          </w:p>
        </w:tc>
      </w:tr>
    </w:tbl>
    <w:p>
      <w:pPr>
        <w:spacing w:after="100"/>
      </w:pPr>
    </w:p>
    <w:p>
      <w:pPr>
        <w:spacing w:before="120" w:after="40"/>
      </w:pPr>
      <w:r>
        <w:rPr>
          <w:b/>
          <w:color w:val="4F46E5"/>
          <w:sz w:val="21"/>
        </w:rPr>
        <w:t xml:space="preserve">Step 9.1  </w:t>
      </w:r>
      <w:r>
        <w:rPr>
          <w:b/>
          <w:color w:val="374151"/>
          <w:sz w:val="21"/>
        </w:rPr>
        <w:t>Install Nginx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93B"/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A5F3FC"/>
                <w:sz w:val="17"/>
              </w:rPr>
              <w:t>sudo apt install -y nginx</w:t>
              <w:br/>
              <w:t>sudo systemctl start nginx &amp;&amp; sudo systemctl enable nginx</w:t>
            </w:r>
          </w:p>
        </w:tc>
      </w:tr>
    </w:tbl>
    <w:p>
      <w:pPr>
        <w:spacing w:after="60"/>
      </w:pPr>
    </w:p>
    <w:p>
      <w:pPr>
        <w:spacing w:before="120" w:after="40"/>
      </w:pPr>
      <w:r>
        <w:rPr>
          <w:b/>
          <w:color w:val="4F46E5"/>
          <w:sz w:val="21"/>
        </w:rPr>
        <w:t xml:space="preserve">Step 9.2  </w:t>
      </w:r>
      <w:r>
        <w:rPr>
          <w:b/>
          <w:color w:val="374151"/>
          <w:sz w:val="21"/>
        </w:rPr>
        <w:t>Deploy frontend files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93B"/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A5F3FC"/>
                <w:sz w:val="17"/>
              </w:rPr>
              <w:t>sudo mkdir -p /var/www/hackbridge</w:t>
              <w:br/>
              <w:t>sudo cp -r /home/ubuntu/hackbridge-main/dist/* /var/www/hackbridge/</w:t>
              <w:br/>
              <w:t>sudo chown -R www-data:www-data /var/www/hackbridge</w:t>
              <w:br/>
              <w:t>sudo chmod -R 755 /var/www/hackbridge</w:t>
            </w:r>
          </w:p>
        </w:tc>
      </w:tr>
    </w:tbl>
    <w:p>
      <w:pPr>
        <w:spacing w:after="60"/>
      </w:pPr>
    </w:p>
    <w:p>
      <w:pPr>
        <w:spacing w:before="120" w:after="40"/>
      </w:pPr>
      <w:r>
        <w:rPr>
          <w:b/>
          <w:color w:val="4F46E5"/>
          <w:sz w:val="21"/>
        </w:rPr>
        <w:t xml:space="preserve">Step 9.3  </w:t>
      </w:r>
      <w:r>
        <w:rPr>
          <w:b/>
          <w:color w:val="374151"/>
          <w:sz w:val="21"/>
        </w:rPr>
        <w:t>Create Nginx config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93B"/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A5F3FC"/>
                <w:sz w:val="17"/>
              </w:rPr>
              <w:t>sudo nano /etc/nginx/sites-available/hackbridge</w:t>
            </w:r>
          </w:p>
        </w:tc>
      </w:tr>
    </w:tbl>
    <w:p>
      <w:pPr>
        <w:spacing w:after="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93B"/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A5F3FC"/>
                <w:sz w:val="17"/>
              </w:rPr>
              <w:t>server {</w:t>
              <w:br/>
              <w:t xml:space="preserve">    listen 80;</w:t>
              <w:br/>
              <w:t xml:space="preserve">    server_name YOUR_SERVER_IP;</w:t>
              <w:br/>
              <w:t xml:space="preserve">    root /var/www/hackbridge;</w:t>
              <w:br/>
              <w:t xml:space="preserve">    index index.html;</w:t>
              <w:br/>
              <w:t xml:space="preserve">    gzip on;</w:t>
              <w:br/>
              <w:t xml:space="preserve">    add_header X-Frame-Options "SAMEORIGIN" always;</w:t>
              <w:br/>
              <w:t xml:space="preserve">    add_header X-Content-Type-Options "nosniff" always;</w:t>
              <w:br/>
              <w:t xml:space="preserve">    location /api/ {</w:t>
              <w:br/>
              <w:t xml:space="preserve">        proxy_pass http://127.0.0.1:4000/api/;</w:t>
              <w:br/>
              <w:t xml:space="preserve">        proxy_set_header Host $host;</w:t>
              <w:br/>
              <w:t xml:space="preserve">        proxy_set_header X-Real-IP $remote_addr;</w:t>
              <w:br/>
              <w:t xml:space="preserve">        proxy_read_timeout 300;</w:t>
              <w:br/>
              <w:t xml:space="preserve">    }</w:t>
              <w:br/>
              <w:t xml:space="preserve">    location /assets/ {</w:t>
              <w:br/>
              <w:t xml:space="preserve">        expires 1y;</w:t>
              <w:br/>
              <w:t xml:space="preserve">        add_header Cache-Control "public, immutable";</w:t>
              <w:br/>
              <w:t xml:space="preserve">    }</w:t>
              <w:br/>
              <w:t xml:space="preserve">    location / {</w:t>
              <w:br/>
              <w:t xml:space="preserve">        try_files $uri $uri/ /index.html;</w:t>
              <w:br/>
              <w:t xml:space="preserve">    }</w:t>
              <w:br/>
              <w:t>}</w:t>
            </w:r>
          </w:p>
        </w:tc>
      </w:tr>
    </w:tbl>
    <w:p>
      <w:pPr>
        <w:spacing w:after="60"/>
      </w:pPr>
    </w:p>
    <w:p>
      <w:pPr>
        <w:spacing w:before="120" w:after="40"/>
      </w:pPr>
      <w:r>
        <w:rPr>
          <w:b/>
          <w:color w:val="4F46E5"/>
          <w:sz w:val="21"/>
        </w:rPr>
        <w:t xml:space="preserve">Step 9.4  </w:t>
      </w:r>
      <w:r>
        <w:rPr>
          <w:b/>
          <w:color w:val="374151"/>
          <w:sz w:val="21"/>
        </w:rPr>
        <w:t>Enable site and test config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93B"/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A5F3FC"/>
                <w:sz w:val="17"/>
              </w:rPr>
              <w:t>sudo ln -s /etc/nginx/sites-available/hackbridge /etc/nginx/sites-enabled/</w:t>
              <w:br/>
              <w:t>sudo rm -f /etc/nginx/sites-enabled/default</w:t>
              <w:br/>
              <w:t>sudo nginx -t</w:t>
            </w:r>
          </w:p>
        </w:tc>
      </w:tr>
    </w:tbl>
    <w:p>
      <w:pPr>
        <w:spacing w:after="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1FAE5"/>
          </w:tcPr>
          <w:p>
            <w:pPr>
              <w:spacing w:before="80" w:after="80"/>
              <w:ind w:left="170"/>
            </w:pPr>
            <w:r>
              <w:rPr>
                <w:b/>
                <w:color w:val="064E3B"/>
                <w:sz w:val="20"/>
              </w:rPr>
              <w:t xml:space="preserve">TIP: </w:t>
            </w:r>
            <w:r>
              <w:rPr>
                <w:color w:val="064E3B"/>
                <w:sz w:val="20"/>
              </w:rPr>
              <w:t>Must show: syntax is ok + test is successful. Fix any errors before proceeding.</w:t>
            </w:r>
          </w:p>
        </w:tc>
      </w:tr>
    </w:tbl>
    <w:p>
      <w:pPr>
        <w:spacing w:after="60"/>
      </w:pPr>
    </w:p>
    <w:p>
      <w:pPr>
        <w:spacing w:before="120" w:after="40"/>
      </w:pPr>
      <w:r>
        <w:rPr>
          <w:b/>
          <w:color w:val="4F46E5"/>
          <w:sz w:val="21"/>
        </w:rPr>
        <w:t xml:space="preserve">Step 9.5  </w:t>
      </w:r>
      <w:r>
        <w:rPr>
          <w:b/>
          <w:color w:val="374151"/>
          <w:sz w:val="21"/>
        </w:rPr>
        <w:t>Reload Nginx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93B"/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A5F3FC"/>
                <w:sz w:val="17"/>
              </w:rPr>
              <w:t>sudo systemctl reload nginx</w:t>
            </w:r>
          </w:p>
        </w:tc>
      </w:tr>
    </w:tbl>
    <w:p>
      <w:pPr>
        <w:spacing w:after="60"/>
      </w:pP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1B4B"/>
          </w:tcPr>
          <w:p>
            <w:pPr>
              <w:spacing w:before="160"/>
              <w:ind w:left="170"/>
            </w:pPr>
            <w:r>
              <w:rPr>
                <w:b/>
                <w:color w:val="06B6D4"/>
                <w:sz w:val="18"/>
              </w:rPr>
              <w:t xml:space="preserve">PHASE 10  </w:t>
            </w:r>
            <w:r>
              <w:rPr>
                <w:b/>
                <w:color w:val="FFFFFF"/>
                <w:sz w:val="26"/>
              </w:rPr>
              <w:t>DEPLOY BACKEND WITH PM2</w:t>
            </w:r>
          </w:p>
          <w:p>
            <w:pPr>
              <w:spacing w:after="160"/>
              <w:ind w:left="170"/>
            </w:pPr>
            <w:r>
              <w:rPr>
                <w:color w:val="9CA3AF"/>
                <w:sz w:val="19"/>
              </w:rPr>
              <w:t>Compile TypeScript backend and manage with PM2</w:t>
            </w:r>
          </w:p>
        </w:tc>
      </w:tr>
    </w:tbl>
    <w:p>
      <w:pPr>
        <w:spacing w:after="100"/>
      </w:pPr>
    </w:p>
    <w:p>
      <w:pPr>
        <w:spacing w:before="120" w:after="40"/>
      </w:pPr>
      <w:r>
        <w:rPr>
          <w:b/>
          <w:color w:val="4F46E5"/>
          <w:sz w:val="21"/>
        </w:rPr>
        <w:t xml:space="preserve">Step 10.1  </w:t>
      </w:r>
      <w:r>
        <w:rPr>
          <w:b/>
          <w:color w:val="374151"/>
          <w:sz w:val="21"/>
        </w:rPr>
        <w:t>Install backend dependencies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93B"/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A5F3FC"/>
                <w:sz w:val="17"/>
              </w:rPr>
              <w:t>cd /home/ubuntu/hackbridge-main/backend</w:t>
              <w:br/>
              <w:t>npm install</w:t>
            </w:r>
          </w:p>
        </w:tc>
      </w:tr>
    </w:tbl>
    <w:p>
      <w:pPr>
        <w:spacing w:after="60"/>
      </w:pPr>
    </w:p>
    <w:p>
      <w:pPr>
        <w:spacing w:before="120" w:after="40"/>
      </w:pPr>
      <w:r>
        <w:rPr>
          <w:b/>
          <w:color w:val="4F46E5"/>
          <w:sz w:val="21"/>
        </w:rPr>
        <w:t xml:space="preserve">Step 10.2  </w:t>
      </w:r>
      <w:r>
        <w:rPr>
          <w:b/>
          <w:color w:val="374151"/>
          <w:sz w:val="21"/>
        </w:rPr>
        <w:t>Compile TypeScript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93B"/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A5F3FC"/>
                <w:sz w:val="17"/>
              </w:rPr>
              <w:t>npm run build</w:t>
            </w:r>
          </w:p>
        </w:tc>
      </w:tr>
    </w:tbl>
    <w:p>
      <w:pPr>
        <w:spacing w:after="60"/>
      </w:pPr>
    </w:p>
    <w:p>
      <w:pPr>
        <w:spacing w:before="120" w:after="40"/>
      </w:pPr>
      <w:r>
        <w:rPr>
          <w:b/>
          <w:color w:val="4F46E5"/>
          <w:sz w:val="21"/>
        </w:rPr>
        <w:t xml:space="preserve">Step 10.3  </w:t>
      </w:r>
      <w:r>
        <w:rPr>
          <w:b/>
          <w:color w:val="374151"/>
          <w:sz w:val="21"/>
        </w:rPr>
        <w:t>Create PM2 config (ecosystem.config.cjs already included in project)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93B"/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A5F3FC"/>
                <w:sz w:val="17"/>
              </w:rPr>
              <w:t>module.exports = { apps: [{</w:t>
              <w:br/>
              <w:t xml:space="preserve">  name: 'hackbridge-backend',</w:t>
              <w:br/>
              <w:t xml:space="preserve">  script: './backend/dist/server.js',</w:t>
              <w:br/>
              <w:t xml:space="preserve">  cwd: '/home/ubuntu/hackbridge-main',</w:t>
              <w:br/>
              <w:t xml:space="preserve">  instances: 1, autorestart: true,</w:t>
              <w:br/>
              <w:t xml:space="preserve">  max_memory_restart: '512M',</w:t>
              <w:br/>
              <w:t xml:space="preserve">  env_file: './backend/.env',</w:t>
              <w:br/>
              <w:t xml:space="preserve">  error_file: '/home/ubuntu/logs/hackbridge-error.log',</w:t>
              <w:br/>
              <w:t xml:space="preserve">  out_file: '/home/ubuntu/logs/hackbridge-out.log'</w:t>
              <w:br/>
              <w:t>}]};</w:t>
            </w:r>
          </w:p>
        </w:tc>
      </w:tr>
    </w:tbl>
    <w:p>
      <w:pPr>
        <w:spacing w:after="60"/>
      </w:pPr>
    </w:p>
    <w:p>
      <w:pPr>
        <w:spacing w:before="120" w:after="40"/>
      </w:pPr>
      <w:r>
        <w:rPr>
          <w:b/>
          <w:color w:val="4F46E5"/>
          <w:sz w:val="21"/>
        </w:rPr>
        <w:t xml:space="preserve">Step 10.4  </w:t>
      </w:r>
      <w:r>
        <w:rPr>
          <w:b/>
          <w:color w:val="374151"/>
          <w:sz w:val="21"/>
        </w:rPr>
        <w:t>Create logs dir and start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93B"/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A5F3FC"/>
                <w:sz w:val="17"/>
              </w:rPr>
              <w:t>mkdir -p /home/ubuntu/logs</w:t>
              <w:br/>
              <w:t>cd /home/ubuntu/hackbridge-main</w:t>
              <w:br/>
              <w:t>pm2 start ecosystem.config.cjs</w:t>
              <w:br/>
              <w:t>pm2 status</w:t>
            </w:r>
          </w:p>
        </w:tc>
      </w:tr>
    </w:tbl>
    <w:p>
      <w:pPr>
        <w:spacing w:after="60"/>
      </w:pPr>
    </w:p>
    <w:p>
      <w:pPr>
        <w:spacing w:before="120" w:after="40"/>
      </w:pPr>
      <w:r>
        <w:rPr>
          <w:b/>
          <w:color w:val="4F46E5"/>
          <w:sz w:val="21"/>
        </w:rPr>
        <w:t xml:space="preserve">Step 10.5  </w:t>
      </w:r>
      <w:r>
        <w:rPr>
          <w:b/>
          <w:color w:val="374151"/>
          <w:sz w:val="21"/>
        </w:rPr>
        <w:t>Auto-start on reboot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93B"/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A5F3FC"/>
                <w:sz w:val="17"/>
              </w:rPr>
              <w:t>pm2 startup</w:t>
              <w:br/>
              <w:t># Copy and run the printed command, then:</w:t>
              <w:br/>
              <w:t>pm2 save</w:t>
            </w:r>
          </w:p>
        </w:tc>
      </w:tr>
    </w:tbl>
    <w:p>
      <w:pPr>
        <w:spacing w:after="60"/>
      </w:pPr>
    </w:p>
    <w:p>
      <w:pPr>
        <w:spacing w:before="120" w:after="40"/>
      </w:pPr>
      <w:r>
        <w:rPr>
          <w:b/>
          <w:color w:val="4F46E5"/>
          <w:sz w:val="21"/>
        </w:rPr>
        <w:t xml:space="preserve">Step 10.6  </w:t>
      </w:r>
      <w:r>
        <w:rPr>
          <w:b/>
          <w:color w:val="374151"/>
          <w:sz w:val="21"/>
        </w:rPr>
        <w:t>Verify health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93B"/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A5F3FC"/>
                <w:sz w:val="17"/>
              </w:rPr>
              <w:t>curl http://localhost:4000/health</w:t>
            </w:r>
          </w:p>
        </w:tc>
      </w:tr>
    </w:tbl>
    <w:p>
      <w:pPr>
        <w:spacing w:after="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1B4B"/>
          </w:tcPr>
          <w:p>
            <w:pPr>
              <w:spacing w:before="160"/>
              <w:ind w:left="170"/>
            </w:pPr>
            <w:r>
              <w:rPr>
                <w:b/>
                <w:color w:val="06B6D4"/>
                <w:sz w:val="18"/>
              </w:rPr>
              <w:t xml:space="preserve">PHASE 11  </w:t>
            </w:r>
            <w:r>
              <w:rPr>
                <w:b/>
                <w:color w:val="FFFFFF"/>
                <w:sz w:val="26"/>
              </w:rPr>
              <w:t>RUN SQL MIGRATIONS</w:t>
            </w:r>
          </w:p>
          <w:p>
            <w:pPr>
              <w:spacing w:after="160"/>
              <w:ind w:left="170"/>
            </w:pPr>
            <w:r>
              <w:rPr>
                <w:color w:val="9CA3AF"/>
                <w:sz w:val="19"/>
              </w:rPr>
              <w:t>Apply all 14 database schema migrations in order</w:t>
            </w:r>
          </w:p>
        </w:tc>
      </w:tr>
    </w:tbl>
    <w:p>
      <w:pPr>
        <w:spacing w:after="10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EE2E2"/>
          </w:tcPr>
          <w:p>
            <w:pPr>
              <w:spacing w:before="80" w:after="80"/>
              <w:ind w:left="170"/>
            </w:pPr>
            <w:r>
              <w:rPr>
                <w:b/>
                <w:color w:val="7F1D1D"/>
                <w:sz w:val="20"/>
              </w:rPr>
              <w:t xml:space="preserve">CRITICAL: </w:t>
            </w:r>
            <w:r>
              <w:rPr>
                <w:color w:val="7F1D1D"/>
                <w:sz w:val="20"/>
              </w:rPr>
              <w:t>CRITICAL: Run migrations in exact filename order. Never skip. Never re-run Migration 1 after Migration 2 is applied.</w:t>
            </w:r>
          </w:p>
        </w:tc>
      </w:tr>
    </w:tbl>
    <w:p>
      <w:pPr>
        <w:spacing w:after="60"/>
      </w:pPr>
    </w:p>
    <w:p>
      <w:pPr>
        <w:spacing w:before="120" w:after="40"/>
      </w:pPr>
      <w:r>
        <w:rPr>
          <w:b/>
          <w:color w:val="4F46E5"/>
          <w:sz w:val="21"/>
        </w:rPr>
        <w:t xml:space="preserve">Step 11.1  </w:t>
      </w:r>
      <w:r>
        <w:rPr>
          <w:b/>
          <w:color w:val="374151"/>
          <w:sz w:val="21"/>
        </w:rPr>
        <w:t>Set env vars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93B"/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A5F3FC"/>
                <w:sz w:val="17"/>
              </w:rPr>
              <w:t>cd /home/ubuntu/hackbridge-main/supabase/migrations</w:t>
              <w:br/>
              <w:t>export PGPASSWORD="STRONG_PASSWORD"</w:t>
              <w:br/>
              <w:t>export DB_HOST=localhost DB_USER=hackbridge_user DB_NAME=hackbridge</w:t>
            </w:r>
          </w:p>
        </w:tc>
      </w:tr>
    </w:tbl>
    <w:p>
      <w:pPr>
        <w:spacing w:after="60"/>
      </w:pPr>
    </w:p>
    <w:p>
      <w:pPr>
        <w:spacing w:before="120" w:after="40"/>
      </w:pPr>
      <w:r>
        <w:rPr>
          <w:b/>
          <w:color w:val="4F46E5"/>
          <w:sz w:val="21"/>
        </w:rPr>
        <w:t xml:space="preserve">Step 11.2  </w:t>
      </w:r>
      <w:r>
        <w:rPr>
          <w:b/>
          <w:color w:val="374151"/>
          <w:sz w:val="21"/>
        </w:rPr>
        <w:t>Run all 14 migrations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93B"/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A5F3FC"/>
                <w:sz w:val="17"/>
              </w:rPr>
              <w:t>for f in $(ls *.sql | sort); do</w:t>
              <w:br/>
              <w:t xml:space="preserve">  echo "Applying: $f"</w:t>
              <w:br/>
              <w:t xml:space="preserve">  psql -h $DB_HOST -U $DB_USER -d $DB_NAME -f "$f"</w:t>
              <w:br/>
              <w:t xml:space="preserve">  echo "Done: $f"</w:t>
              <w:br/>
              <w:t>done</w:t>
              <w:br/>
              <w:t>echo "All 14 migrations complete!"</w:t>
            </w:r>
          </w:p>
        </w:tc>
      </w:tr>
    </w:tbl>
    <w:p>
      <w:pPr>
        <w:spacing w:after="60"/>
      </w:pPr>
    </w:p>
    <w:p>
      <w:pPr>
        <w:spacing w:before="120" w:after="40"/>
      </w:pPr>
      <w:r>
        <w:rPr>
          <w:b/>
          <w:color w:val="4F46E5"/>
          <w:sz w:val="21"/>
        </w:rPr>
        <w:t xml:space="preserve">Step 11.3  </w:t>
      </w:r>
      <w:r>
        <w:rPr>
          <w:b/>
          <w:color w:val="374151"/>
          <w:sz w:val="21"/>
        </w:rPr>
        <w:t>Optional: load demo seed 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93B"/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A5F3FC"/>
                <w:sz w:val="17"/>
              </w:rPr>
              <w:t>cd /home/ubuntu/hackbridge-main/supabase</w:t>
              <w:br/>
              <w:t>psql -h $DB_HOST -U $DB_USER -d $DB_NAME -f seed_demo_data.sql</w:t>
              <w:br/>
              <w:t># Demo user password: Password123!</w:t>
            </w:r>
          </w:p>
        </w:tc>
      </w:tr>
    </w:tbl>
    <w:p>
      <w:pPr>
        <w:spacing w:after="60"/>
      </w:pPr>
    </w:p>
    <w:p>
      <w:pPr>
        <w:spacing w:before="120" w:after="40"/>
      </w:pPr>
      <w:r>
        <w:rPr>
          <w:b/>
          <w:color w:val="4F46E5"/>
          <w:sz w:val="21"/>
        </w:rPr>
        <w:t xml:space="preserve">Step 11.4  </w:t>
      </w:r>
      <w:r>
        <w:rPr>
          <w:b/>
          <w:color w:val="374151"/>
          <w:sz w:val="21"/>
        </w:rPr>
        <w:t>Verify tables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93B"/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A5F3FC"/>
                <w:sz w:val="17"/>
              </w:rPr>
              <w:t>psql -h $DB_HOST -U $DB_USER -d $DB_NAME -c "\dt public.*" | head -40</w:t>
            </w:r>
          </w:p>
        </w:tc>
      </w:tr>
    </w:tbl>
    <w:p>
      <w:pPr>
        <w:spacing w:after="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1B4B"/>
          </w:tcPr>
          <w:p>
            <w:pPr>
              <w:spacing w:before="160"/>
              <w:ind w:left="170"/>
            </w:pPr>
            <w:r>
              <w:rPr>
                <w:b/>
                <w:color w:val="06B6D4"/>
                <w:sz w:val="18"/>
              </w:rPr>
              <w:t xml:space="preserve">PHASE 12  </w:t>
            </w:r>
            <w:r>
              <w:rPr>
                <w:b/>
                <w:color w:val="FFFFFF"/>
                <w:sz w:val="26"/>
              </w:rPr>
              <w:t>CONFIGURE FIREWALL</w:t>
            </w:r>
          </w:p>
          <w:p>
            <w:pPr>
              <w:spacing w:after="160"/>
              <w:ind w:left="170"/>
            </w:pPr>
            <w:r>
              <w:rPr>
                <w:color w:val="9CA3AF"/>
                <w:sz w:val="19"/>
              </w:rPr>
              <w:t>UFW -- only allow ports 22, 80, 443</w:t>
            </w:r>
          </w:p>
        </w:tc>
      </w:tr>
    </w:tbl>
    <w:p>
      <w:pPr>
        <w:spacing w:after="10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93B"/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A5F3FC"/>
                <w:sz w:val="17"/>
              </w:rPr>
              <w:t>sudo ufw allow OpenSSH</w:t>
              <w:br/>
              <w:t>sudo ufw allow 80/tcp</w:t>
              <w:br/>
              <w:t>sudo ufw allow 443/tcp</w:t>
              <w:br/>
              <w:t>sudo ufw enable</w:t>
              <w:br/>
              <w:t>sudo ufw status verbose</w:t>
            </w:r>
          </w:p>
        </w:tc>
      </w:tr>
    </w:tbl>
    <w:p>
      <w:pPr>
        <w:spacing w:after="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EE2E2"/>
          </w:tcPr>
          <w:p>
            <w:pPr>
              <w:spacing w:before="80" w:after="80"/>
              <w:ind w:left="170"/>
            </w:pPr>
            <w:r>
              <w:rPr>
                <w:b/>
                <w:color w:val="7F1D1D"/>
                <w:sz w:val="20"/>
              </w:rPr>
              <w:t xml:space="preserve">CRITICAL: </w:t>
            </w:r>
            <w:r>
              <w:rPr>
                <w:color w:val="7F1D1D"/>
                <w:sz w:val="20"/>
              </w:rPr>
              <w:t>Never expose port 5432 (PostgreSQL) or 4000 (backend) to the internet.</w:t>
            </w:r>
          </w:p>
        </w:tc>
      </w:tr>
    </w:tbl>
    <w:p>
      <w:pPr>
        <w:spacing w:after="60"/>
      </w:pP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1B4B"/>
          </w:tcPr>
          <w:p>
            <w:pPr>
              <w:spacing w:before="160"/>
              <w:ind w:left="170"/>
            </w:pPr>
            <w:r>
              <w:rPr>
                <w:b/>
                <w:color w:val="06B6D4"/>
                <w:sz w:val="18"/>
              </w:rPr>
              <w:t xml:space="preserve">PHASE 13  </w:t>
            </w:r>
            <w:r>
              <w:rPr>
                <w:b/>
                <w:color w:val="FFFFFF"/>
                <w:sz w:val="26"/>
              </w:rPr>
              <w:t>VPN DAILY PUSH/PULL WORKFLOW</w:t>
            </w:r>
          </w:p>
          <w:p>
            <w:pPr>
              <w:spacing w:after="160"/>
              <w:ind w:left="170"/>
            </w:pPr>
            <w:r>
              <w:rPr>
                <w:color w:val="9CA3AF"/>
                <w:sz w:val="19"/>
              </w:rPr>
              <w:t>Update the server from your Windows PC over VPN</w:t>
            </w:r>
          </w:p>
        </w:tc>
      </w:tr>
    </w:tbl>
    <w:p>
      <w:pPr>
        <w:spacing w:after="100"/>
      </w:pPr>
    </w:p>
    <w:p>
      <w:pPr>
        <w:spacing w:before="120" w:after="40"/>
      </w:pPr>
      <w:r>
        <w:rPr>
          <w:b/>
          <w:color w:val="4F46E5"/>
          <w:sz w:val="21"/>
        </w:rPr>
        <w:t xml:space="preserve">Step 13.1  </w:t>
      </w:r>
      <w:r>
        <w:rPr>
          <w:b/>
          <w:color w:val="374151"/>
          <w:sz w:val="21"/>
        </w:rPr>
        <w:t>Build and upload frontend (Windows PowerShell)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93B"/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A5F3FC"/>
                <w:sz w:val="17"/>
              </w:rPr>
              <w:t>cd D:\hackbridge-main</w:t>
              <w:br/>
              <w:t>npm run build</w:t>
              <w:br/>
              <w:t>scp -r "D:\hackbridge-main\dist\*" ubuntu@YOUR_SERVER_IP:/tmp/hackbridge-dist/</w:t>
            </w:r>
          </w:p>
        </w:tc>
      </w:tr>
    </w:tbl>
    <w:p>
      <w:pPr>
        <w:spacing w:after="60"/>
      </w:pPr>
    </w:p>
    <w:p>
      <w:pPr>
        <w:spacing w:before="120" w:after="40"/>
      </w:pPr>
      <w:r>
        <w:rPr>
          <w:b/>
          <w:color w:val="4F46E5"/>
          <w:sz w:val="21"/>
        </w:rPr>
        <w:t xml:space="preserve">Step 13.2  </w:t>
      </w:r>
      <w:r>
        <w:rPr>
          <w:b/>
          <w:color w:val="374151"/>
          <w:sz w:val="21"/>
        </w:rPr>
        <w:t>Deploy on server (SSH)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93B"/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A5F3FC"/>
                <w:sz w:val="17"/>
              </w:rPr>
              <w:t>sudo cp -r /tmp/hackbridge-dist/* /var/www/hackbridge/</w:t>
              <w:br/>
              <w:t>sudo chown -R www-data:www-data /var/www/hackbridge</w:t>
              <w:br/>
              <w:t>sudo systemctl reload nginx</w:t>
            </w:r>
          </w:p>
        </w:tc>
      </w:tr>
    </w:tbl>
    <w:p>
      <w:pPr>
        <w:spacing w:after="60"/>
      </w:pPr>
    </w:p>
    <w:p>
      <w:pPr>
        <w:spacing w:before="120" w:after="40"/>
      </w:pPr>
      <w:r>
        <w:rPr>
          <w:b/>
          <w:color w:val="4F46E5"/>
          <w:sz w:val="21"/>
        </w:rPr>
        <w:t xml:space="preserve">Step 13.3  </w:t>
      </w:r>
      <w:r>
        <w:rPr>
          <w:b/>
          <w:color w:val="374151"/>
          <w:sz w:val="21"/>
        </w:rPr>
        <w:t>Backend update workflow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93B"/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A5F3FC"/>
                <w:sz w:val="17"/>
              </w:rPr>
              <w:t># On Windows:</w:t>
              <w:br/>
              <w:t>scp -r "D:\hackbridge-main\backend\*" ubuntu@YOUR_SERVER_IP:/home/ubuntu/hackbridge-main/backend/</w:t>
              <w:br/>
              <w:br/>
              <w:t># On server SSH:</w:t>
              <w:br/>
              <w:t>cd /home/ubuntu/hackbridge-main/backend</w:t>
              <w:br/>
              <w:t>npm install &amp;&amp; npm run build</w:t>
              <w:br/>
              <w:t>pm2 restart hackbridge-backend &amp;&amp; pm2 status</w:t>
            </w:r>
          </w:p>
        </w:tc>
      </w:tr>
    </w:tbl>
    <w:p>
      <w:pPr>
        <w:spacing w:after="60"/>
      </w:pPr>
    </w:p>
    <w:p>
      <w:pPr>
        <w:spacing w:before="120" w:after="40"/>
      </w:pPr>
      <w:r>
        <w:rPr>
          <w:b/>
          <w:color w:val="4F46E5"/>
          <w:sz w:val="21"/>
        </w:rPr>
        <w:t xml:space="preserve">Step 13.4  </w:t>
      </w:r>
      <w:r>
        <w:rPr>
          <w:b/>
          <w:color w:val="374151"/>
          <w:sz w:val="21"/>
        </w:rPr>
        <w:t>Use the included deploy.ps1 script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93B"/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A5F3FC"/>
                <w:sz w:val="17"/>
              </w:rPr>
              <w:t>.\deploy.ps1 -ServerIP "YOUR_SERVER_IP"</w:t>
              <w:br/>
              <w:t># With backend update:</w:t>
              <w:br/>
              <w:t>.\deploy.ps1 -ServerIP "YOUR_SERVER_IP" -BackendToo</w:t>
            </w:r>
          </w:p>
        </w:tc>
      </w:tr>
    </w:tbl>
    <w:p>
      <w:pPr>
        <w:spacing w:after="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1B4B"/>
          </w:tcPr>
          <w:p>
            <w:pPr>
              <w:spacing w:before="160"/>
              <w:ind w:left="170"/>
            </w:pPr>
            <w:r>
              <w:rPr>
                <w:b/>
                <w:color w:val="06B6D4"/>
                <w:sz w:val="18"/>
              </w:rPr>
              <w:t xml:space="preserve">PHASE 14  </w:t>
            </w:r>
            <w:r>
              <w:rPr>
                <w:b/>
                <w:color w:val="FFFFFF"/>
                <w:sz w:val="26"/>
              </w:rPr>
              <w:t>VERIFY EVERYTHING WORKS</w:t>
            </w:r>
          </w:p>
          <w:p>
            <w:pPr>
              <w:spacing w:after="160"/>
              <w:ind w:left="170"/>
            </w:pPr>
            <w:r>
              <w:rPr>
                <w:color w:val="9CA3AF"/>
                <w:sz w:val="19"/>
              </w:rPr>
              <w:t>Final health checks and validation</w:t>
            </w:r>
          </w:p>
        </w:tc>
      </w:tr>
    </w:tbl>
    <w:p>
      <w:pPr>
        <w:spacing w:after="100"/>
      </w:pPr>
    </w:p>
    <w:p>
      <w:pPr>
        <w:spacing w:before="120" w:after="40"/>
      </w:pPr>
      <w:r>
        <w:rPr>
          <w:b/>
          <w:color w:val="4F46E5"/>
          <w:sz w:val="21"/>
        </w:rPr>
        <w:t xml:space="preserve">Step 14.1  </w:t>
      </w:r>
      <w:r>
        <w:rPr>
          <w:b/>
          <w:color w:val="374151"/>
          <w:sz w:val="21"/>
        </w:rPr>
        <w:t>Check all services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93B"/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A5F3FC"/>
                <w:sz w:val="17"/>
              </w:rPr>
              <w:t>sudo systemctl status nginx</w:t>
              <w:br/>
              <w:t>pm2 status</w:t>
              <w:br/>
              <w:t>sudo systemctl status postgresql</w:t>
              <w:br/>
              <w:t>sudo ss -tlnp | grep -E ":(80|4000)"</w:t>
            </w:r>
          </w:p>
        </w:tc>
      </w:tr>
    </w:tbl>
    <w:p>
      <w:pPr>
        <w:spacing w:after="60"/>
      </w:pPr>
    </w:p>
    <w:p>
      <w:pPr>
        <w:spacing w:before="120" w:after="40"/>
      </w:pPr>
      <w:r>
        <w:rPr>
          <w:b/>
          <w:color w:val="4F46E5"/>
          <w:sz w:val="21"/>
        </w:rPr>
        <w:t xml:space="preserve">Step 14.2  </w:t>
      </w:r>
      <w:r>
        <w:rPr>
          <w:b/>
          <w:color w:val="374151"/>
          <w:sz w:val="21"/>
        </w:rPr>
        <w:t>Open in browser (VPN connected on Windows)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93B"/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A5F3FC"/>
                <w:sz w:val="17"/>
              </w:rPr>
              <w:t>http://YOUR_SERVER_IP</w:t>
              <w:br/>
              <w:t># Expect: HackBridge login page</w:t>
            </w:r>
          </w:p>
        </w:tc>
      </w:tr>
    </w:tbl>
    <w:p>
      <w:pPr>
        <w:spacing w:after="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1FAE5"/>
          </w:tcPr>
          <w:p>
            <w:pPr>
              <w:spacing w:before="80" w:after="80"/>
              <w:ind w:left="170"/>
            </w:pPr>
            <w:r>
              <w:rPr>
                <w:b/>
                <w:color w:val="064E3B"/>
                <w:sz w:val="20"/>
              </w:rPr>
              <w:t xml:space="preserve">TIP: </w:t>
            </w:r>
            <w:r>
              <w:rPr>
                <w:color w:val="064E3B"/>
                <w:sz w:val="20"/>
              </w:rPr>
              <w:t>You should see the HackBridge login page. Blank page = check F12 console for missing VITE_ variables.</w:t>
            </w:r>
          </w:p>
        </w:tc>
      </w:tr>
    </w:tbl>
    <w:p>
      <w:pPr>
        <w:spacing w:after="60"/>
      </w:pPr>
    </w:p>
    <w:p>
      <w:pPr>
        <w:spacing w:before="120" w:after="40"/>
      </w:pPr>
      <w:r>
        <w:rPr>
          <w:b/>
          <w:color w:val="4F46E5"/>
          <w:sz w:val="21"/>
        </w:rPr>
        <w:t xml:space="preserve">Step 14.3  </w:t>
      </w:r>
      <w:r>
        <w:rPr>
          <w:b/>
          <w:color w:val="374151"/>
          <w:sz w:val="21"/>
        </w:rPr>
        <w:t>Monitor logs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93B"/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A5F3FC"/>
                <w:sz w:val="17"/>
              </w:rPr>
              <w:t>pm2 logs hackbridge-backend</w:t>
              <w:br/>
              <w:t>sudo tail -f /var/log/nginx/error.log</w:t>
              <w:br/>
              <w:t>sudo tail -f /var/log/postgresql/postgresql-15-main.log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before="320" w:after="80"/>
      </w:pPr>
      <w:r>
        <w:rPr>
          <w:b/>
          <w:color w:val="4F46E5"/>
          <w:sz w:val="36"/>
        </w:rPr>
        <w:t>Troubleshooting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1B4B"/>
          </w:tcPr>
          <w:p>
            <w:r>
              <w:rPr>
                <w:b/>
                <w:color w:val="FFFFFF"/>
                <w:sz w:val="20"/>
              </w:rPr>
              <w:t>Problem</w:t>
            </w:r>
          </w:p>
        </w:tc>
        <w:tc>
          <w:tcPr>
            <w:tcW w:type="dxa" w:w="4703"/>
            <w:shd w:val="clear" w:color="auto" w:fill="1E1B4B"/>
          </w:tcPr>
          <w:p>
            <w:r>
              <w:rPr>
                <w:b/>
                <w:color w:val="FFFFFF"/>
                <w:sz w:val="20"/>
              </w:rPr>
              <w:t>Solution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>
              <w:rPr>
                <w:sz w:val="19"/>
              </w:rPr>
              <w:t>502 Bad Gateway</w:t>
            </w:r>
          </w:p>
        </w:tc>
        <w:tc>
          <w:tcPr>
            <w:tcW w:type="dxa" w:w="4703"/>
            <w:shd w:val="clear" w:color="auto" w:fill="F3F4F6"/>
          </w:tcPr>
          <w:p>
            <w:r>
              <w:rPr>
                <w:sz w:val="19"/>
              </w:rPr>
              <w:t>pm2 restart hackbridge-backend -- check pm2 logs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nginx -t fails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Check for typos in /etc/nginx/sites-available/hackbridge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>
              <w:rPr>
                <w:sz w:val="19"/>
              </w:rPr>
              <w:t>npm run build fails</w:t>
            </w:r>
          </w:p>
        </w:tc>
        <w:tc>
          <w:tcPr>
            <w:tcW w:type="dxa" w:w="4703"/>
            <w:shd w:val="clear" w:color="auto" w:fill="F3F4F6"/>
          </w:tcPr>
          <w:p>
            <w:r>
              <w:rPr>
                <w:sz w:val="19"/>
              </w:rPr>
              <w:t>npm run build 2&gt;&amp;1 | head -100 -- fix TS errors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PostgreSQL refused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sudo systemctl restart postgresql -- check journalctl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>
              <w:rPr>
                <w:sz w:val="19"/>
              </w:rPr>
              <w:t>Migration permission denied</w:t>
            </w:r>
          </w:p>
        </w:tc>
        <w:tc>
          <w:tcPr>
            <w:tcW w:type="dxa" w:w="4703"/>
            <w:shd w:val="clear" w:color="auto" w:fill="F3F4F6"/>
          </w:tcPr>
          <w:p>
            <w:r>
              <w:rPr>
                <w:sz w:val="19"/>
              </w:rPr>
              <w:t>GRANT ALL ON SCHEMA public TO hackbridge_user;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Blank page in browser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ls /var/www/hackbridge/ must have index.html -- check F12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>
              <w:rPr>
                <w:sz w:val="19"/>
              </w:rPr>
              <w:t>PM2 keeps restarting</w:t>
            </w:r>
          </w:p>
        </w:tc>
        <w:tc>
          <w:tcPr>
            <w:tcW w:type="dxa" w:w="4703"/>
            <w:shd w:val="clear" w:color="auto" w:fill="F3F4F6"/>
          </w:tcPr>
          <w:p>
            <w:r>
              <w:rPr>
                <w:sz w:val="19"/>
              </w:rPr>
              <w:t>pm2 logs --lines 100 -- wrong DATABASE_URL or missing .env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Cannot SSH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Confirm VPN connected -- ping YOUR_SERVER_IP from PowerShell</w:t>
            </w:r>
          </w:p>
        </w:tc>
      </w:tr>
    </w:tbl>
    <w:p/>
    <w:p>
      <w:pPr>
        <w:spacing w:before="320" w:after="80"/>
      </w:pPr>
      <w:r>
        <w:rPr>
          <w:b/>
          <w:color w:val="4F46E5"/>
          <w:sz w:val="36"/>
        </w:rPr>
        <w:t>Key File Locations on Server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1B4B"/>
          </w:tcPr>
          <w:p>
            <w:r>
              <w:rPr>
                <w:b/>
                <w:color w:val="FFFFFF"/>
                <w:sz w:val="20"/>
              </w:rPr>
              <w:t>What</w:t>
            </w:r>
          </w:p>
        </w:tc>
        <w:tc>
          <w:tcPr>
            <w:tcW w:type="dxa" w:w="4703"/>
            <w:shd w:val="clear" w:color="auto" w:fill="1E1B4B"/>
          </w:tcPr>
          <w:p>
            <w:r>
              <w:rPr>
                <w:b/>
                <w:color w:val="FFFFFF"/>
                <w:sz w:val="20"/>
              </w:rPr>
              <w:t>Server Path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>
              <w:rPr>
                <w:sz w:val="19"/>
              </w:rPr>
              <w:t>Frontend (Nginx)</w:t>
            </w:r>
          </w:p>
        </w:tc>
        <w:tc>
          <w:tcPr>
            <w:tcW w:type="dxa" w:w="4703"/>
            <w:shd w:val="clear" w:color="auto" w:fill="F3F4F6"/>
          </w:tcPr>
          <w:p>
            <w:r>
              <w:rPr>
                <w:sz w:val="19"/>
              </w:rPr>
              <w:t>/var/www/hackbridge/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Nginx config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/etc/nginx/sites-available/hackbridge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>
              <w:rPr>
                <w:sz w:val="19"/>
              </w:rPr>
              <w:t>Backend source</w:t>
            </w:r>
          </w:p>
        </w:tc>
        <w:tc>
          <w:tcPr>
            <w:tcW w:type="dxa" w:w="4703"/>
            <w:shd w:val="clear" w:color="auto" w:fill="F3F4F6"/>
          </w:tcPr>
          <w:p>
            <w:r>
              <w:rPr>
                <w:sz w:val="19"/>
              </w:rPr>
              <w:t>/home/ubuntu/hackbridge-main/backend/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PM2 config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/home/ubuntu/hackbridge-main/ecosystem.config.cjs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>
              <w:rPr>
                <w:sz w:val="19"/>
              </w:rPr>
              <w:t>Frontend .env</w:t>
            </w:r>
          </w:p>
        </w:tc>
        <w:tc>
          <w:tcPr>
            <w:tcW w:type="dxa" w:w="4703"/>
            <w:shd w:val="clear" w:color="auto" w:fill="F3F4F6"/>
          </w:tcPr>
          <w:p>
            <w:r>
              <w:rPr>
                <w:sz w:val="19"/>
              </w:rPr>
              <w:t>/home/ubuntu/hackbridge-main/.env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Backend .env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/home/ubuntu/hackbridge-main/backend/.env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>
              <w:rPr>
                <w:sz w:val="19"/>
              </w:rPr>
              <w:t>App logs</w:t>
            </w:r>
          </w:p>
        </w:tc>
        <w:tc>
          <w:tcPr>
            <w:tcW w:type="dxa" w:w="4703"/>
            <w:shd w:val="clear" w:color="auto" w:fill="F3F4F6"/>
          </w:tcPr>
          <w:p>
            <w:r>
              <w:rPr>
                <w:sz w:val="19"/>
              </w:rPr>
              <w:t>/home/ubuntu/logs/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Nginx logs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/var/log/nginx/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>
              <w:rPr>
                <w:sz w:val="19"/>
              </w:rPr>
              <w:t>SQL migrations</w:t>
            </w:r>
          </w:p>
        </w:tc>
        <w:tc>
          <w:tcPr>
            <w:tcW w:type="dxa" w:w="4703"/>
            <w:shd w:val="clear" w:color="auto" w:fill="F3F4F6"/>
          </w:tcPr>
          <w:p>
            <w:r>
              <w:rPr>
                <w:sz w:val="19"/>
              </w:rPr>
              <w:t>/home/ubuntu/hackbridge-main/supabase/migrations/</w:t>
            </w:r>
          </w:p>
        </w:tc>
      </w:tr>
    </w:tbl>
    <w:p/>
    <w:p>
      <w:pPr>
        <w:spacing w:before="320" w:after="80"/>
      </w:pPr>
      <w:r>
        <w:rPr>
          <w:b/>
          <w:color w:val="4F46E5"/>
          <w:sz w:val="36"/>
        </w:rPr>
        <w:t>Final Deployment Checklist</w:t>
      </w:r>
    </w:p>
    <w:p>
      <w:pPr>
        <w:spacing w:before="20" w:after="20"/>
      </w:pPr>
      <w:r>
        <w:rPr>
          <w:color w:val="374151"/>
          <w:sz w:val="20"/>
        </w:rPr>
        <w:t>[  ]  VPN connected and SSH working to server</w:t>
      </w:r>
    </w:p>
    <w:p>
      <w:pPr>
        <w:spacing w:before="20" w:after="20"/>
      </w:pPr>
      <w:r>
        <w:rPr>
          <w:color w:val="374151"/>
          <w:sz w:val="20"/>
        </w:rPr>
        <w:t>[  ]  Ubuntu packages updated (apt update &amp;&amp; apt upgrade)</w:t>
      </w:r>
    </w:p>
    <w:p>
      <w:pPr>
        <w:spacing w:before="20" w:after="20"/>
      </w:pPr>
      <w:r>
        <w:rPr>
          <w:color w:val="374151"/>
          <w:sz w:val="20"/>
        </w:rPr>
        <w:t>[  ]  PostgreSQL 15 installed and active (green status)</w:t>
      </w:r>
    </w:p>
    <w:p>
      <w:pPr>
        <w:spacing w:before="20" w:after="20"/>
      </w:pPr>
      <w:r>
        <w:rPr>
          <w:color w:val="374151"/>
          <w:sz w:val="20"/>
        </w:rPr>
        <w:t>[  ]  Database hackbridge created -- hackbridge_user has all grants</w:t>
      </w:r>
    </w:p>
    <w:p>
      <w:pPr>
        <w:spacing w:before="20" w:after="20"/>
      </w:pPr>
      <w:r>
        <w:rPr>
          <w:color w:val="374151"/>
          <w:sz w:val="20"/>
        </w:rPr>
        <w:t>[  ]  Node.js 20 installed (node --version = v20.x.x)</w:t>
      </w:r>
    </w:p>
    <w:p>
      <w:pPr>
        <w:spacing w:before="20" w:after="20"/>
      </w:pPr>
      <w:r>
        <w:rPr>
          <w:color w:val="374151"/>
          <w:sz w:val="20"/>
        </w:rPr>
        <w:t>[  ]  PM2 installed globally</w:t>
      </w:r>
    </w:p>
    <w:p>
      <w:pPr>
        <w:spacing w:before="20" w:after="20"/>
      </w:pPr>
      <w:r>
        <w:rPr>
          <w:color w:val="374151"/>
          <w:sz w:val="20"/>
        </w:rPr>
        <w:t>[  ]  Project transferred to /home/ubuntu/hackbridge-main/</w:t>
      </w:r>
    </w:p>
    <w:p>
      <w:pPr>
        <w:spacing w:before="20" w:after="20"/>
      </w:pPr>
      <w:r>
        <w:rPr>
          <w:color w:val="374151"/>
          <w:sz w:val="20"/>
        </w:rPr>
        <w:t>[  ]  Frontend .env configured (Supabase URL + anon key + server IP)</w:t>
      </w:r>
    </w:p>
    <w:p>
      <w:pPr>
        <w:spacing w:before="20" w:after="20"/>
      </w:pPr>
      <w:r>
        <w:rPr>
          <w:color w:val="374151"/>
          <w:sz w:val="20"/>
        </w:rPr>
        <w:t>[  ]  Backend .env configured (DATABASE_URL + JWT_SECRET + CORS_ORIGIN)</w:t>
      </w:r>
    </w:p>
    <w:p>
      <w:pPr>
        <w:spacing w:before="20" w:after="20"/>
      </w:pPr>
      <w:r>
        <w:rPr>
          <w:color w:val="374151"/>
          <w:sz w:val="20"/>
        </w:rPr>
        <w:t>[  ]  Frontend built -- dist/ contains index.html and assets/</w:t>
      </w:r>
    </w:p>
    <w:p>
      <w:pPr>
        <w:spacing w:before="20" w:after="20"/>
      </w:pPr>
      <w:r>
        <w:rPr>
          <w:color w:val="374151"/>
          <w:sz w:val="20"/>
        </w:rPr>
        <w:t>[  ]  Frontend deployed to /var/www/hackbridge/</w:t>
      </w:r>
    </w:p>
    <w:p>
      <w:pPr>
        <w:spacing w:before="20" w:after="20"/>
      </w:pPr>
      <w:r>
        <w:rPr>
          <w:color w:val="374151"/>
          <w:sz w:val="20"/>
        </w:rPr>
        <w:t>[  ]  Nginx configured with YOUR_SERVER_IP as server_name</w:t>
      </w:r>
    </w:p>
    <w:p>
      <w:pPr>
        <w:spacing w:before="20" w:after="20"/>
      </w:pPr>
      <w:r>
        <w:rPr>
          <w:color w:val="374151"/>
          <w:sz w:val="20"/>
        </w:rPr>
        <w:t>[  ]  nginx -t test passes (syntax ok + test successful)</w:t>
      </w:r>
    </w:p>
    <w:p>
      <w:pPr>
        <w:spacing w:before="20" w:after="20"/>
      </w:pPr>
      <w:r>
        <w:rPr>
          <w:color w:val="374151"/>
          <w:sz w:val="20"/>
        </w:rPr>
        <w:t>[  ]  Nginx reloaded (sudo systemctl reload nginx)</w:t>
      </w:r>
    </w:p>
    <w:p>
      <w:pPr>
        <w:spacing w:before="20" w:after="20"/>
      </w:pPr>
      <w:r>
        <w:rPr>
          <w:color w:val="374151"/>
          <w:sz w:val="20"/>
        </w:rPr>
        <w:t>[  ]  Backend compiled (backend/dist/server.js exists)</w:t>
      </w:r>
    </w:p>
    <w:p>
      <w:pPr>
        <w:spacing w:before="20" w:after="20"/>
      </w:pPr>
      <w:r>
        <w:rPr>
          <w:color w:val="374151"/>
          <w:sz w:val="20"/>
        </w:rPr>
        <w:t>[  ]  PM2 hackbridge-backend shows online in pm2 status</w:t>
      </w:r>
    </w:p>
    <w:p>
      <w:pPr>
        <w:spacing w:before="20" w:after="20"/>
      </w:pPr>
      <w:r>
        <w:rPr>
          <w:color w:val="374151"/>
          <w:sz w:val="20"/>
        </w:rPr>
        <w:t>[  ]  pm2 startup + pm2 save configured for auto-restart</w:t>
      </w:r>
    </w:p>
    <w:p>
      <w:pPr>
        <w:spacing w:before="20" w:after="20"/>
      </w:pPr>
      <w:r>
        <w:rPr>
          <w:color w:val="374151"/>
          <w:sz w:val="20"/>
        </w:rPr>
        <w:t>[  ]  All 14 SQL migrations applied in filename order</w:t>
      </w:r>
    </w:p>
    <w:p>
      <w:pPr>
        <w:spacing w:before="20" w:after="20"/>
      </w:pPr>
      <w:r>
        <w:rPr>
          <w:color w:val="374151"/>
          <w:sz w:val="20"/>
        </w:rPr>
        <w:t>[  ]  UFW enabled -- only SSH + 80 + 443 open</w:t>
      </w:r>
    </w:p>
    <w:p>
      <w:pPr>
        <w:spacing w:before="20" w:after="20"/>
      </w:pPr>
      <w:r>
        <w:rPr>
          <w:color w:val="374151"/>
          <w:sz w:val="20"/>
        </w:rPr>
        <w:t>[  ]  Website loads at http://YOUR_SERVER_IP in browser</w:t>
      </w:r>
    </w:p>
    <w:p/>
    <w:p>
      <w:pPr>
        <w:jc w:val="center"/>
      </w:pPr>
      <w:r>
        <w:rPr>
          <w:color w:val="9CA3AF"/>
          <w:sz w:val="16"/>
        </w:rPr>
        <w:t>HackBridge -- Multi-Stakeholder Hackathon SaaS Platform  |  MITT Pilot  |  Phase 12 Complete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